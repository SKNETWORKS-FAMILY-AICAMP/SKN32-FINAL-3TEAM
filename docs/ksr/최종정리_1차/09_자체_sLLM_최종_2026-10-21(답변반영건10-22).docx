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자체 sLLM 결과서 (제출본 · 최종) — CopyLane 위반 문구 재생성 모델</w:t>
      </w:r>
    </w:p>
    <w:p>
      <w:r>
        <w:rPr>
          <w:b/>
          <w:color w:val="555555"/>
          <w:sz w:val="18"/>
        </w:rPr>
        <w:t>공식 WBS 산출물</w:t>
      </w:r>
      <w:r>
        <w:rPr>
          <w:color w:val="555555"/>
          <w:sz w:val="18"/>
        </w:rPr>
        <w:t xml:space="preserve"> — 모델링 및 평가 › 자체 sLLM 인공지능 (3·4번 팀) · 트랙 </w:t>
      </w:r>
      <w:r>
        <w:rPr>
          <w:b/>
          <w:color w:val="555555"/>
          <w:sz w:val="18"/>
        </w:rPr>
        <w:t>T5</w:t>
      </w:r>
      <w:r>
        <w:rPr>
          <w:color w:val="555555"/>
          <w:sz w:val="18"/>
        </w:rPr>
        <w:t>(생성·배달)</w:t>
      </w:r>
    </w:p>
    <w:p>
      <w:r>
        <w:rPr>
          <w:b/>
          <w:color w:val="555555"/>
          <w:sz w:val="18"/>
        </w:rPr>
        <w:t xml:space="preserve">작성</w:t>
      </w:r>
      <w:r>
        <w:rPr>
          <w:color w:val="555555"/>
          <w:sz w:val="18"/>
        </w:rPr>
        <w:t xml:space="preserve">: 이서은(lse) · 2차 2026-10-14 · 3차 2026-10-19 · </w:t>
      </w:r>
      <w:r>
        <w:rPr>
          <w:b/>
          <w:color w:val="555555"/>
          <w:sz w:val="18"/>
        </w:rPr>
        <w:t xml:space="preserve">개정 2026-10-21</w:t>
      </w:r>
      <w:r>
        <w:rPr>
          <w:color w:val="555555"/>
          <w:sz w:val="18"/>
        </w:rPr>
        <w:t xml:space="preserve"> · 기준 커밋 </w:t>
      </w:r>
      <w:r>
        <w:rPr>
          <w:rFonts w:ascii="Consolas" w:hAnsi="Consolas"/>
          <w:color w:val="555555"/>
          <w:sz w:val="18"/>
        </w:rPr>
        <w:t xml:space="preserve">ksr b54246d</w:t>
      </w:r>
      <w:r>
        <w:rPr>
          <w:color w:val="555555"/>
          <w:sz w:val="18"/>
        </w:rPr>
        <w:t xml:space="preserve"> · </w:t>
      </w:r>
      <w:r>
        <w:rPr>
          <w:b/>
          <w:color w:val="555555"/>
          <w:sz w:val="18"/>
        </w:rPr>
        <w:t xml:space="preserve">10-22 확인 반영</w:t>
      </w:r>
      <w:r>
        <w:rPr>
          <w:color w:val="555555"/>
          <w:sz w:val="18"/>
        </w:rPr>
        <w:t xml:space="preserve">(기준 커밋 뒤 사실은 날짜 · 커밋을 붙여 덧붙임) · 실행 보조: Claude Code</w:t>
      </w:r>
    </w:p>
    <w:p>
      <w:r>
        <w:rPr>
          <w:b/>
          <w:color w:val="555555"/>
          <w:sz w:val="18"/>
        </w:rPr>
        <w:t xml:space="preserve">2차(10-14) 대비 바뀐 것</w:t>
      </w:r>
      <w:r>
        <w:rPr>
          <w:color w:val="555555"/>
          <w:sz w:val="18"/>
        </w:rPr>
        <w:t xml:space="preserve">: 1단계 학습 데이터 확장(멘토링 10-15) · 1단계 새 판 </w:t>
      </w:r>
      <w:r>
        <w:rPr>
          <w:b/>
          <w:color w:val="555555"/>
          <w:sz w:val="18"/>
        </w:rPr>
        <w:t xml:space="preserve">q4b-n2</w:t>
      </w:r>
      <w:r>
        <w:rPr>
          <w:color w:val="555555"/>
          <w:sz w:val="18"/>
        </w:rPr>
        <w:t xml:space="preserve"> + 화장품 기능 주장 </w:t>
      </w:r>
      <w:r>
        <w:rPr>
          <w:b/>
          <w:color w:val="555555"/>
          <w:sz w:val="18"/>
        </w:rPr>
        <w:t xml:space="preserve">되살리기 규칙</w:t>
      </w:r>
      <w:r>
        <w:rPr>
          <w:color w:val="555555"/>
          <w:sz w:val="18"/>
        </w:rPr>
        <w:t xml:space="preserve"> 채택 결정 · 관문 안전장치 3 개 · 처음 보는 문장(직접 만든 119 · dev 511)으로 다시 잼 · 2단계 다듬기 기본을 </w:t>
      </w:r>
      <w:r>
        <w:rPr>
          <w:b/>
          <w:color w:val="555555"/>
          <w:sz w:val="18"/>
        </w:rPr>
        <w:t xml:space="preserve">규칙판</w:t>
      </w:r>
      <w:r>
        <w:rPr>
          <w:color w:val="555555"/>
          <w:sz w:val="18"/>
        </w:rPr>
        <w:t xml:space="preserve">으로(D-342) · 고쳐 쓰기가 사용자가 고른 </w:t>
      </w:r>
      <w:r>
        <w:rPr>
          <w:b/>
          <w:color w:val="555555"/>
          <w:sz w:val="18"/>
        </w:rPr>
        <w:t xml:space="preserve">품목 분기와 질문의 답</w:t>
      </w:r>
      <w:r>
        <w:rPr>
          <w:color w:val="555555"/>
          <w:sz w:val="18"/>
        </w:rPr>
        <w:t xml:space="preserve">을 이어받음 · 배포 서버 GPU(T4)용 추론 정밀도 자동 선택 · 「만들지 못했어요」 문장을 새 카피 만들기로 잇기. </w:t>
      </w:r>
      <w:r>
        <w:rPr>
          <w:b/>
          <w:color w:val="555555"/>
          <w:sz w:val="18"/>
        </w:rPr>
        <w:t xml:space="preserve">상태(10-22 확인)</w:t>
      </w:r>
      <w:r>
        <w:rPr>
          <w:color w:val="555555"/>
          <w:sz w:val="18"/>
        </w:rPr>
        <w:t xml:space="preserve">: q4b-n2 는 모델 잠금(</w:t>
      </w:r>
      <w:r>
        <w:rPr>
          <w:rFonts w:ascii="Consolas" w:hAnsi="Consolas"/>
          <w:color w:val="555555"/>
          <w:sz w:val="18"/>
        </w:rPr>
        <w:t xml:space="preserve">models.lock.json</w:t>
      </w:r>
      <w:r>
        <w:rPr>
          <w:color w:val="555555"/>
          <w:sz w:val="18"/>
        </w:rPr>
        <w:t xml:space="preserve">) </w:t>
      </w:r>
      <w:r>
        <w:rPr>
          <w:b/>
          <w:color w:val="555555"/>
          <w:sz w:val="18"/>
        </w:rPr>
        <w:t xml:space="preserve">등재 대기</w:t>
      </w:r>
      <w:r>
        <w:rPr>
          <w:color w:val="555555"/>
          <w:sz w:val="18"/>
        </w:rPr>
        <w:t xml:space="preserve">(채택 판은 아직 q4b-v14) — 그전까지 서버는 </w:t>
      </w:r>
      <w:r>
        <w:rPr>
          <w:b/>
          <w:color w:val="555555"/>
          <w:sz w:val="18"/>
        </w:rPr>
        <w:t xml:space="preserve">q4b-v14</w:t>
      </w:r>
      <w:r>
        <w:rPr>
          <w:color w:val="555555"/>
          <w:sz w:val="18"/>
        </w:rPr>
        <w:t xml:space="preserve"> 를 올리고 되살리기 규칙은 꺼져 있다</w:t>
      </w:r>
    </w:p>
    <w:p>
      <w:r>
        <w:rPr>
          <w:b/>
          <w:color w:val="555555"/>
          <w:sz w:val="18"/>
        </w:rPr>
        <w:t xml:space="preserve">함께 보는 문서</w:t>
      </w:r>
      <w:r>
        <w:rPr>
          <w:color w:val="555555"/>
          <w:sz w:val="18"/>
        </w:rPr>
        <w:t xml:space="preserve">: </w:t>
      </w:r>
      <w:r>
        <w:rPr>
          <w:rFonts w:ascii="Consolas" w:hAnsi="Consolas"/>
          <w:color w:val="555555"/>
          <w:sz w:val="18"/>
        </w:rPr>
        <w:t xml:space="preserve">sLLM_테스트_계획_결과_보고서_제출본_2026-10-19.md</w:t>
      </w:r>
      <w:r>
        <w:rPr>
          <w:color w:val="555555"/>
          <w:sz w:val="18"/>
        </w:rPr>
        <w:t xml:space="preserve">(시험 계획 · 결과 상세) · </w:t>
      </w:r>
      <w:r>
        <w:rPr>
          <w:rFonts w:ascii="Consolas" w:hAnsi="Consolas"/>
          <w:color w:val="555555"/>
          <w:sz w:val="18"/>
        </w:rPr>
        <w:t xml:space="preserve">데이터확장_시범결과_2026-10-16.md</w:t>
      </w:r>
      <w:r>
        <w:rPr>
          <w:color w:val="555555"/>
          <w:sz w:val="18"/>
        </w:rPr>
        <w:t xml:space="preserve">(확장 과정) · </w:t>
      </w:r>
      <w:r>
        <w:rPr>
          <w:rFonts w:ascii="Consolas" w:hAnsi="Consolas"/>
          <w:color w:val="555555"/>
          <w:sz w:val="18"/>
        </w:rPr>
        <w:t xml:space="preserve">멘토링_결과서_2026-10-20.md</w:t>
      </w:r>
      <w:r>
        <w:rPr>
          <w:color w:val="555555"/>
          <w:sz w:val="18"/>
        </w:rPr>
        <w:t xml:space="preserve">(멘토링 반영) · </w:t>
      </w:r>
      <w:r>
        <w:rPr>
          <w:rFonts w:ascii="Consolas" w:hAnsi="Consolas"/>
          <w:color w:val="555555"/>
          <w:sz w:val="18"/>
        </w:rPr>
        <w:t xml:space="preserve">판정요청_2026-10-15_다듬기_규칙판_기본.md</w:t>
      </w:r>
      <w:r>
        <w:rPr>
          <w:color w:val="555555"/>
          <w:sz w:val="18"/>
        </w:rPr>
        <w:t xml:space="preserve">(다듬기 규칙판) · </w:t>
      </w:r>
      <w:r>
        <w:rPr>
          <w:rFonts w:ascii="Consolas" w:hAnsi="Consolas"/>
          <w:color w:val="555555"/>
          <w:sz w:val="18"/>
        </w:rPr>
        <w:t xml:space="preserve">sLLM_연결_안내_2026-10-05.md</w:t>
      </w:r>
      <w:r>
        <w:rPr>
          <w:color w:val="555555"/>
          <w:sz w:val="18"/>
        </w:rPr>
        <w:t xml:space="preserve">(배포)</w:t>
      </w:r>
    </w:p>
    <w:p>
      <w:r>
        <w:rPr>
          <w:color w:val="555555"/>
          <w:sz w:val="18"/>
        </w:rPr>
        <w:t xml:space="preserve">※ 예시 문구는 모두 </w:t>
      </w:r>
      <w:r>
        <w:rPr>
          <w:b/>
          <w:color w:val="555555"/>
          <w:sz w:val="18"/>
        </w:rPr>
        <w:t xml:space="preserve">직접 만든 문구</w:t>
      </w:r>
      <w:r>
        <w:rPr>
          <w:color w:val="555555"/>
          <w:sz w:val="18"/>
        </w:rPr>
        <w:t xml:space="preserve">와 식약처 고시 기능성 문구(재배포 가능)다. 실제 광고(식약처 사례집 · 공정위 의결서) · dev 로 잰 결과는 수치로만 적는다(재배포 불가 · 문장 단위 결과는 </w:t>
      </w:r>
      <w:r>
        <w:rPr>
          <w:rFonts w:ascii="Consolas" w:hAnsi="Consolas"/>
          <w:color w:val="555555"/>
          <w:sz w:val="18"/>
        </w:rPr>
        <w:t xml:space="preserve">docs/lse/_private/</w:t>
      </w:r>
      <w:r>
        <w:rPr>
          <w:color w:val="555555"/>
          <w:sz w:val="18"/>
        </w:rPr>
        <w:t xml:space="preserve"> · </w:t>
      </w:r>
      <w:r>
        <w:rPr>
          <w:rFonts w:ascii="Consolas" w:hAnsi="Consolas"/>
          <w:color w:val="555555"/>
          <w:sz w:val="18"/>
        </w:rPr>
        <w:t xml:space="preserve">build/eval/</w:t>
      </w:r>
      <w:r>
        <w:rPr>
          <w:color w:val="555555"/>
          <w:sz w:val="18"/>
        </w:rPr>
        <w:t xml:space="preserve">).</w:t>
      </w:r>
    </w:p>
    <w:p>
      <w:pPr>
        <w:pStyle w:val="Heading1"/>
      </w:pPr>
      <w:r>
        <w:t>1. 개요 — 무엇을 하는 모델인가</w:t>
      </w:r>
    </w:p>
    <w:p>
      <w:pPr>
        <w:keepNext/>
      </w:pPr>
      <w:r>
        <w:t xml:space="preserve">CopyLane 검수(판정 코어)가 광고 문구에서 위반을 찾으면, 사용자가 그 문장 아래의 「이 문장 고쳐 쓰기」를 눌렀을 때 자체 sLLM 이 그 문장을 고쳐 쓴다(재생성). 고친 문장은 다시 판정 코어로 돌아가 재판정을 받는다.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입력</w:t>
            </w:r>
          </w:p>
        </w:tc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출력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위반 문장 + 위반 유형(판정 코어가 확정한 유형 · 없으면 AI 추정 유형) + 품목. 품목 분기를 고르고 조건 질문에 답했으면 </w:t>
            </w:r>
            <w:r>
              <w:rPr>
                <w:b/>
                <w:sz w:val="17"/>
              </w:rPr>
              <w:t xml:space="preserve">그 답으로 다시 판정한 결과</w:t>
            </w:r>
            <w:r>
              <w:rPr>
                <w:sz w:val="17"/>
              </w:rPr>
              <w:t xml:space="preserve">의 유형 · 품목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  <w:t xml:space="preserve">후보</w:t>
            </w:r>
            <w:r>
              <w:rPr>
                <w:sz w:val="17"/>
              </w:rPr>
              <w:t xml:space="preserve"> — 위반 표현만 지우고 사실(원산지 · 원료 · 제조 · 용량)은 살린 문구 + 필수 병기(조건). 식품 · 건기식 · 화장품은 「쓰는 법을 더한 안」과 「담백한 안」 두 개</w:t>
            </w:r>
          </w:p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</w:tcPr>
          <w:p>
            <w:r>
              <w:rPr>
                <w:b/>
                <w:sz w:val="17"/>
              </w:rPr>
              <w:t xml:space="preserve">조건부 후보</w:t>
            </w:r>
            <w:r>
              <w:rPr>
                <w:sz w:val="17"/>
              </w:rPr>
              <w:t xml:space="preserve"> — 인정 · 심사 받은 제품에서만 쓸 수 있는 공식 문구 + 조건. 사람이 조건을 확인한다</w:t>
            </w:r>
          </w:p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</w:tcPr>
          <w:p>
            <w:r>
              <w:rPr>
                <w:b/>
                <w:sz w:val="17"/>
              </w:rPr>
              <w:t xml:space="preserve">보류</w:t>
            </w:r>
            <w:r>
              <w:rPr>
                <w:sz w:val="17"/>
              </w:rPr>
              <w:t xml:space="preserve"> — 고친 문구가 안전장치에 걸림 → 사람 검토</w:t>
            </w:r>
          </w:p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</w:tcPr>
          <w:p>
            <w:r>
              <w:rPr>
                <w:b/>
                <w:sz w:val="17"/>
              </w:rPr>
              <w:t xml:space="preserve">만들지 못했어요</w:t>
            </w:r>
            <w:r>
              <w:rPr>
                <w:sz w:val="17"/>
              </w:rPr>
              <w:t xml:space="preserve"> — 살릴 사실이 없음(질병 치료 · 의약품 표방 등). 화면은 「이 제품으로 새 카피 만들기」로 잇는다</w:t>
            </w:r>
          </w:p>
        </w:tc>
      </w:tr>
    </w:tbl>
    <w:p/>
    <w:p>
      <w:pPr>
        <w:keepNext/>
      </w:pPr>
      <w:r>
        <w:t xml:space="preserve">예 (직접 만든 문구 · 1단계는 결과서 10-14 · 10-19 의 실제 출력 · 2단계 칸은 화면 경로와 같은 함수(</w:t>
      </w:r>
      <w:r>
        <w:rPr>
          <w:rFonts w:ascii="Consolas" w:hAnsi="Consolas"/>
          <w:color w:val="8A2B52"/>
          <w:sz w:val="17"/>
        </w:rPr>
        <w:t xml:space="preserve">docs/lse/polish_rule.py</w:t>
      </w:r>
      <w:r>
        <w:t xml:space="preserve"> </w:t>
      </w:r>
      <w:r>
        <w:rPr>
          <w:rFonts w:ascii="Consolas" w:hAnsi="Consolas"/>
          <w:color w:val="8A2B52"/>
          <w:sz w:val="17"/>
        </w:rPr>
        <w:t xml:space="preserve">polish_by_rule</w:t>
      </w:r>
      <w:r>
        <w:t xml:space="preserve">)에 품목 「식품」을 넣어 얻은 문장 — 관문(말투 모드)은 통과, 앱 재판정 · 화면 표시는 확인 전(GPU 서버 필요). 화면 경로: </w:t>
      </w:r>
      <w:r>
        <w:rPr>
          <w:rFonts w:ascii="Consolas" w:hAnsi="Consolas"/>
          <w:color w:val="8A2B52"/>
          <w:sz w:val="17"/>
        </w:rPr>
        <w:t xml:space="preserve">app/routers/user.py</w:t>
      </w:r>
      <w:r>
        <w:t xml:space="preserve"> → </w:t>
      </w:r>
      <w:r>
        <w:rPr>
          <w:rFonts w:ascii="Consolas" w:hAnsi="Consolas"/>
          <w:color w:val="8A2B52"/>
          <w:sz w:val="17"/>
        </w:rPr>
        <w:t xml:space="preserve">sllm_client.rewrite</w:t>
      </w:r>
      <w:r>
        <w:t xml:space="preserve"> → </w:t>
      </w:r>
      <w:r>
        <w:rPr>
          <w:rFonts w:ascii="Consolas" w:hAnsi="Consolas"/>
          <w:color w:val="8A2B52"/>
          <w:sz w:val="17"/>
        </w:rPr>
        <w:t xml:space="preserve">docs/lse/sllm_service.py</w:t>
      </w:r>
      <w:r>
        <w:t xml:space="preserve"> </w:t>
      </w:r>
      <w:r>
        <w:rPr>
          <w:rFonts w:ascii="Consolas" w:hAnsi="Consolas"/>
          <w:color w:val="8A2B52"/>
          <w:sz w:val="17"/>
        </w:rPr>
        <w:t xml:space="preserve">/rewrite</w:t>
      </w:r>
      <w:r>
        <w:t xml:space="preserve"> → </w:t>
      </w:r>
      <w:r>
        <w:rPr>
          <w:rFonts w:ascii="Consolas" w:hAnsi="Consolas"/>
          <w:color w:val="8A2B52"/>
          <w:sz w:val="17"/>
        </w:rPr>
        <w:t xml:space="preserve">persona_pipeline_e2e.run_one(polish=True)</w:t>
      </w:r>
      <w:r>
        <w:t xml:space="preserve"> → </w:t>
      </w:r>
      <w:r>
        <w:rPr>
          <w:rFonts w:ascii="Consolas" w:hAnsi="Consolas"/>
          <w:color w:val="8A2B52"/>
          <w:sz w:val="17"/>
        </w:rPr>
        <w:t xml:space="preserve">_polish_rule</w:t>
      </w:r>
      <w:r>
        <w:t xml:space="preserve"> → </w:t>
      </w:r>
      <w:r>
        <w:rPr>
          <w:rFonts w:ascii="Consolas" w:hAnsi="Consolas"/>
          <w:color w:val="8A2B52"/>
          <w:sz w:val="17"/>
        </w:rPr>
        <w:t xml:space="preserve">polish_by_rule</w:t>
      </w:r>
      <w:r>
        <w:t xml:space="preserve">. 이 문장은 품목이 없거나 화장품이면 규칙판이 다듬지 않는다(None)):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입력 (위반 유형)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담백한 안 (1단계)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쓰는 법을 더한 안 (2단계 규칙판)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고혈압 낮추는 오미자청, 문경 오미자를 설탕에 100일 숙성 (질병)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문경 오미자를 설탕에 100일 숙성한 오미자청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문경 오미자를 설탕에 100일 숙성한 오미자청, 따뜻한 물에 타서 드세요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이 크림 바르면 주름이 완전히 사라집니다 (거짓 과장)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  <w:t xml:space="preserve">조건부 후보</w:t>
            </w:r>
            <w:r>
              <w:rPr>
                <w:sz w:val="17"/>
              </w:rPr>
              <w:t xml:space="preserve"> — 피부의 주름 개선에 도움을 줍니다 + (주름 기능성화장품으로 심사 · 보고된 제품에 한함)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— (공식 문구라 다듬지 않음)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암을 이기는 꾸지뽕 진액 (질병)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  <w:t xml:space="preserve">만들지 못했어요</w:t>
            </w:r>
            <w:r>
              <w:rPr>
                <w:sz w:val="17"/>
              </w:rPr>
              <w:t xml:space="preserve"> → 새 카피 만들기로 잇는다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—</w:t>
            </w:r>
          </w:p>
        </w:tc>
      </w:tr>
    </w:tbl>
    <w:p/>
    <w:p>
      <w:r>
        <w:rPr>
          <w:b/>
        </w:rPr>
        <w:t xml:space="preserve">설계 원칙 — 「다 맞히기」가 아니라 「틀리면 멈추기」.</w:t>
      </w:r>
      <w:r>
        <w:t xml:space="preserve"> 위반을 그럴듯하게 포장해 내보내는 것(위반 포장)을 가장 큰 실패로 두고, 확신이 없으면 보류해 사람에게 넘긴다. 후보도 </w:t>
      </w:r>
      <w:r>
        <w:rPr>
          <w:b/>
        </w:rPr>
        <w:t xml:space="preserve">적법 확정이 아니다</w:t>
      </w:r>
      <w:r>
        <w:t xml:space="preserve"> — 재판정과 사람 검수가 남는다.</w:t>
      </w:r>
    </w:p>
    <w:p>
      <w:pPr>
        <w:pStyle w:val="Heading1"/>
        <w:keepNext/>
      </w:pPr>
      <w:r>
        <w:t>2. 왜 자체 sLLM 인가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이유</w:t>
            </w:r>
          </w:p>
        </w:tc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데이터가 밖으로 나가지 않는다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고쳐 쓸 때 광고주 문구를 외부 API 로 보내지 않는다 — 앱과 같은 기기의 GPU 1장에서 돈다. 외부 API(교사 모델)는 학습 데이터를 늘릴 때만 썼다(§5-2 · 팀 확인 10-16)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도메인 규칙을 가르칠 수 있다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「고칠 수 없음」 판단 · 식약처 인정 문구 · 기능성화장품 공식 문구 · 조건 병기를 학습으로 넣었다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비용 · 통제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실행 호출 비용 없음 · 판을 잠금 파일로 고정해 같은 입력에 같은 출력(그리디 생성 · 재현성)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라이선스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베이스를 Qwen2.5-3B(qwen-research · 이용 제한)에서 Qwen3-4B-Instruct-2507(apache-2.0) 로 옮겼다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크기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RTX 3080(10GB)에서 추론이 되는 크기 — 추론 VRAM 약 8~9GB(bf16). 배포 서버 GPU(Tesla T4)는 bf16 을 하드웨어로 못 해 fp16 을 자동으로 고른다(10-19 · </w:t>
            </w:r>
            <w:r>
              <w:rPr>
                <w:rFonts w:ascii="Consolas" w:hAnsi="Consolas"/>
                <w:color w:val="8A2B52"/>
                <w:sz w:val="17"/>
              </w:rPr>
              <w:t xml:space="preserve">sllm_meta.serve_dtype</w:t>
            </w:r>
            <w:r>
              <w:rPr>
                <w:sz w:val="17"/>
              </w:rPr>
              <w:t xml:space="preserve">)</w:t>
            </w:r>
          </w:p>
        </w:tc>
      </w:tr>
    </w:tbl>
    <w:p/>
    <w:p>
      <w:pPr>
        <w:pStyle w:val="Heading1"/>
        <w:keepNext/>
      </w:pPr>
      <w:r>
        <w:t>3. 모델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항목</w:t>
            </w:r>
          </w:p>
        </w:tc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베이스 모델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Qwen/Qwen3-4B-Instruct-2507</w:t>
            </w:r>
            <w:r>
              <w:rPr>
                <w:sz w:val="17"/>
              </w:rPr>
              <w:t xml:space="preserve"> (apache-2.0)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미세조정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  <w:t xml:space="preserve">LoRA</w:t>
            </w:r>
            <w:r>
              <w:rPr>
                <w:sz w:val="17"/>
              </w:rPr>
              <w:t xml:space="preserve"> — r=8 · α=16 · dropout 0.05 · 대상 </w:t>
            </w:r>
            <w:r>
              <w:rPr>
                <w:rFonts w:ascii="Consolas" w:hAnsi="Consolas"/>
                <w:color w:val="8A2B52"/>
                <w:sz w:val="17"/>
              </w:rPr>
              <w:t xml:space="preserve">q_proj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8A2B52"/>
                <w:sz w:val="17"/>
              </w:rPr>
              <w:t xml:space="preserve">k_proj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8A2B52"/>
                <w:sz w:val="17"/>
              </w:rPr>
              <w:t xml:space="preserve">v_proj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8A2B52"/>
                <w:sz w:val="17"/>
              </w:rPr>
              <w:t xml:space="preserve">o_proj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학습 설정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3 epoch · lr 2e-4 · cosine(warmup 5%) · bf16 · gradient checkpointing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1단계(위반 제거) — 지금 서버 판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copylane_sllm_lora_adapter_q4b-v14</w:t>
            </w:r>
            <w:r>
              <w:rPr>
                <w:sz w:val="17"/>
              </w:rPr>
              <w:t xml:space="preserve"> — 잠금 채택(D-335 · 10-14) · 가중치 지문 </w:t>
            </w:r>
            <w:r>
              <w:rPr>
                <w:rFonts w:ascii="Consolas" w:hAnsi="Consolas"/>
                <w:color w:val="8A2B52"/>
                <w:sz w:val="17"/>
              </w:rPr>
              <w:t xml:space="preserve">ea832ca31750</w:t>
            </w:r>
            <w:r>
              <w:rPr>
                <w:sz w:val="17"/>
              </w:rPr>
              <w:t xml:space="preserve"> · 판 지문 </w:t>
            </w:r>
            <w:r>
              <w:rPr>
                <w:rFonts w:ascii="Consolas" w:hAnsi="Consolas"/>
                <w:color w:val="8A2B52"/>
                <w:sz w:val="17"/>
              </w:rPr>
              <w:t xml:space="preserve">fc7b1e8f916f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1단계 — 새 판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copylane_sllm_lora_adapter_q4b-n2</w:t>
            </w:r>
            <w:r>
              <w:rPr>
                <w:sz w:val="17"/>
              </w:rPr>
              <w:t xml:space="preserve"> — 확장 데이터만으로 학습(2,570 행) · 채택 결정(10-17) · </w:t>
            </w:r>
            <w:r>
              <w:rPr>
                <w:b/>
                <w:sz w:val="17"/>
              </w:rPr>
              <w:t xml:space="preserve">잠금 등재 대기</w:t>
            </w:r>
            <w:r>
              <w:rPr>
                <w:sz w:val="17"/>
              </w:rPr>
              <w:t xml:space="preserve">(10-22 확인 · </w:t>
            </w:r>
            <w:r>
              <w:rPr>
                <w:rFonts w:ascii="Consolas" w:hAnsi="Consolas"/>
                <w:color w:val="8A2B52"/>
                <w:sz w:val="17"/>
              </w:rPr>
              <w:t xml:space="preserve">models.lock.json</w:t>
            </w:r>
            <w:r>
              <w:rPr>
                <w:sz w:val="17"/>
              </w:rPr>
              <w:t xml:space="preserve"> 채택 판 q4b-v14). 등재되면 v14 는 되돌림 판으로 남긴다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2단계(다듬기) — 기본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  <w:t xml:space="preserve">규칙판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8A2B52"/>
                <w:sz w:val="17"/>
              </w:rPr>
              <w:t xml:space="preserve">polish_rule.py</w:t>
            </w:r>
            <w:r>
              <w:rPr>
                <w:sz w:val="17"/>
              </w:rPr>
              <w:t xml:space="preserve"> — 모델을 쓰지 않고 제품 모양별 쓰는 법 문구를 붙인다(D-342 · 10-15 확정 · 조건 다섯은 이서은이 10-15 코드에 반영 · 설계결정기록에는 아직 「집행 대기」로 남아 있다)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2단계 — 모델판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copylane_sllm_persona_adapter_q4b_polish</w:t>
            </w:r>
            <w:r>
              <w:rPr>
                <w:sz w:val="17"/>
              </w:rPr>
              <w:t xml:space="preserve"> — 잠금 채택(D-335) · 가중치 </w:t>
            </w:r>
            <w:r>
              <w:rPr>
                <w:rFonts w:ascii="Consolas" w:hAnsi="Consolas"/>
                <w:color w:val="8A2B52"/>
                <w:sz w:val="17"/>
              </w:rPr>
              <w:t xml:space="preserve">15c24339ab34</w:t>
            </w:r>
            <w:r>
              <w:rPr>
                <w:sz w:val="17"/>
              </w:rPr>
              <w:t xml:space="preserve"> · 판 </w:t>
            </w:r>
            <w:r>
              <w:rPr>
                <w:rFonts w:ascii="Consolas" w:hAnsi="Consolas"/>
                <w:color w:val="8A2B52"/>
                <w:sz w:val="17"/>
              </w:rPr>
              <w:t xml:space="preserve">13cdbea17408</w:t>
            </w:r>
            <w:r>
              <w:rPr>
                <w:sz w:val="17"/>
              </w:rPr>
              <w:t xml:space="preserve">. D-342 뒤 모델판 다듬기의 되돌림 · 고객층 말투 전용이다(앱 경로는 지금 부르지 않는다)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되돌림 판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1단계 q4b-v13 · 2단계 persona_q4b (잠금에 등재)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판 바꾸기 스위치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sllm_meta.DEFAULT_STAGE1</w:t>
            </w:r>
            <w:r>
              <w:rPr>
                <w:sz w:val="17"/>
              </w:rPr>
              <w:t xml:space="preserve">(지금 </w:t>
            </w:r>
            <w:r>
              <w:rPr>
                <w:rFonts w:ascii="Consolas" w:hAnsi="Consolas"/>
                <w:color w:val="8A2B52"/>
                <w:sz w:val="17"/>
              </w:rPr>
              <w:t xml:space="preserve">"q4b-v14"</w:t>
            </w:r>
            <w:r>
              <w:rPr>
                <w:sz w:val="17"/>
              </w:rPr>
              <w:t xml:space="preserve">) · 환경 변수 </w:t>
            </w:r>
            <w:r>
              <w:rPr>
                <w:rFonts w:ascii="Consolas" w:hAnsi="Consolas"/>
                <w:color w:val="8A2B52"/>
                <w:sz w:val="17"/>
              </w:rPr>
              <w:t xml:space="preserve">COPYLANE_SLLM_STAGE1</w:t>
            </w:r>
            <w:r>
              <w:rPr>
                <w:sz w:val="17"/>
              </w:rPr>
              <w:t xml:space="preserve"> · 되살리기 </w:t>
            </w:r>
            <w:r>
              <w:rPr>
                <w:rFonts w:ascii="Consolas" w:hAnsi="Consolas"/>
                <w:color w:val="8A2B52"/>
                <w:sz w:val="17"/>
              </w:rPr>
              <w:t xml:space="preserve">COPYLANE_SLLM_RESCUE</w:t>
            </w:r>
            <w:r>
              <w:rPr>
                <w:sz w:val="17"/>
              </w:rPr>
              <w:t xml:space="preserve">(지금 기본 꺼짐) · 정밀도 </w:t>
            </w:r>
            <w:r>
              <w:rPr>
                <w:rFonts w:ascii="Consolas" w:hAnsi="Consolas"/>
                <w:color w:val="8A2B52"/>
                <w:sz w:val="17"/>
              </w:rPr>
              <w:t xml:space="preserve">COPYLANE_SLLM_DTYPE</w:t>
            </w:r>
            <w:r>
              <w:rPr>
                <w:sz w:val="17"/>
              </w:rPr>
              <w:t xml:space="preserve">(기본 auto)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출력 형식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JSON — {"body", "mandatory_note", "placement"}(팀 계약 RewriteSet) 또는 {"infeasible": "&lt;위반 유형&gt;"}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하드웨어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학습 RTX 3080 10GB(q4b-v14 까지) · 그 뒤 판(q4b-v15 · v16 · n1 · v17 · n2)은 </w:t>
            </w:r>
            <w:r>
              <w:rPr>
                <w:b/>
                <w:sz w:val="17"/>
              </w:rPr>
              <w:t xml:space="preserve">RunPod</w:t>
            </w:r>
            <w:r>
              <w:rPr>
                <w:sz w:val="17"/>
              </w:rPr>
              <w:t xml:space="preserve">(확장 판 v16 · n1 · v17 · n2 는 RTX PRO 4500) · 평가 · 추론 RTX 3080 · 배포 서버 AWS g4dn(Tesla T4 · fp16)</w:t>
            </w:r>
          </w:p>
        </w:tc>
      </w:tr>
    </w:tbl>
    <w:p/>
    <w:p>
      <w:pPr>
        <w:pStyle w:val="Heading1"/>
      </w:pPr>
      <w:r>
        <w:t>4. 전체 흐름 (모델 + 안전장치)</w:t>
      </w:r>
    </w:p>
    <w:p>
      <w:r>
        <w:rPr>
          <w:b/>
        </w:rPr>
        <w:t xml:space="preserve">검수(판정 코어)</w:t>
      </w:r>
      <w:r>
        <w:t xml:space="preserve"> — 위반 유형 · 고른 품목 분기 · 질문의 답으로 다시 판정한 결과</w:t>
        <w:br/>
        <w:t xml:space="preserve">   ▼</w:t>
        <w:br/>
        <w:t xml:space="preserve"/>
      </w:r>
      <w:r>
        <w:rPr>
          <w:b/>
        </w:rPr>
        <w:t xml:space="preserve">① 1단계 sLLM (서버 판 q4b-v14)</w:t>
      </w:r>
      <w:r>
        <w:t xml:space="preserve"/>
        <w:br/>
        <w:t xml:space="preserve">      위반만 지운 「담백한 안」 / 고칠 수 없으면 「불가」</w:t>
        <w:br/>
        <w:t xml:space="preserve">   ▼</w:t>
        <w:br/>
        <w:t xml:space="preserve"/>
      </w:r>
      <w:r>
        <w:rPr>
          <w:b/>
        </w:rPr>
        <w:t xml:space="preserve">①' 되살리기 (rescue_cosmetic)</w:t>
      </w:r>
      <w:r>
        <w:t xml:space="preserve"> — q4b-n2 와 함께 켠다 · 지금 꺼짐</w:t>
        <w:br/>
        <w:t xml:space="preserve">      「불가」라도 화장품 기능 주장이면 공식 문구 + 심사 조건</w:t>
        <w:br/>
        <w:t xml:space="preserve">   ▼</w:t>
        <w:br/>
        <w:t xml:space="preserve"/>
      </w:r>
      <w:r>
        <w:rPr>
          <w:b/>
        </w:rPr>
        <w:t xml:space="preserve">② 후처리 (postfix.py)</w:t>
      </w:r>
      <w:r>
        <w:t xml:space="preserve"/>
        <w:br/>
        <w:t xml:space="preserve">      원료명 되찾기 · 지어낸 기능성 → 식약처 공식 문구 · 필수 병기</w:t>
        <w:br/>
        <w:t xml:space="preserve">      화장품에 건기식 기능 문구 → 보류 · 제품 이름만 남음 → 보류</w:t>
        <w:br/>
        <w:t xml:space="preserve">   ▼</w:t>
        <w:br/>
        <w:t xml:space="preserve"/>
      </w:r>
      <w:r>
        <w:rPr>
          <w:b/>
        </w:rPr>
        <w:t xml:space="preserve">③ 관문 (stage_gate.py)</w:t>
      </w:r>
      <w:r>
        <w:t xml:space="preserve"/>
        <w:br/>
        <w:t xml:space="preserve">      금지 사전 · 질병 · 의약품 · 원문 숫자 · 원문에 없는 낱말 · 뜻 바뀜 · 「무」 뒤집힘 · 조건 확인 필요</w:t>
        <w:br/>
        <w:t xml:space="preserve">      화장품 전용 낱말은 화장품일 때만</w:t>
        <w:br/>
        <w:t xml:space="preserve">   ▼</w:t>
        <w:br/>
        <w:t xml:space="preserve"/>
      </w:r>
      <w:r>
        <w:rPr>
          <w:b/>
        </w:rPr>
        <w:t xml:space="preserve">④ 2단계 다듬기 (규칙판)</w:t>
      </w:r>
      <w:r>
        <w:t xml:space="preserve"> — 식품 · 건기식 · 화장품만</w:t>
        <w:br/>
        <w:t xml:space="preserve">      모양별 쓰는 법 문구 → 관문 다시(용량 · 횟수 · 때를 새로 넣으면 막음)</w:t>
        <w:br/>
        <w:t xml:space="preserve">   ▼</w:t>
        <w:br/>
        <w:t xml:space="preserve"/>
      </w:r>
      <w:r>
        <w:rPr>
          <w:b/>
        </w:rPr>
        <w:t xml:space="preserve">⑤ 재판정 (팀 판정 코어)</w:t>
      </w:r>
      <w:r>
        <w:t xml:space="preserve"/>
        <w:br/>
        <w:t xml:space="preserve">      두 안 모두 · 고른 전제(없으면 원문 판정의 품목)를 입력으로 — 위반 유형이 붙으면 그 안은 뺀다</w:t>
        <w:br/>
        <w:t xml:space="preserve">   ▼</w:t>
        <w:br/>
        <w:t xml:space="preserve"/>
      </w:r>
      <w:r>
        <w:rPr>
          <w:b/>
        </w:rPr>
        <w:t xml:space="preserve">결과</w:t>
      </w:r>
      <w:r>
        <w:t xml:space="preserve"> — 후보(최대 2안) / 조건부 후보 / 보류 / 만들지 못했어요(→ 새 카피 만들기)</w:t>
      </w:r>
    </w:p>
    <w:p>
      <w:pPr>
        <w:pStyle w:val="ListBullet"/>
      </w:pPr>
      <w:r>
        <w:t xml:space="preserve">①' ②③④는 규칙(파이썬)이다 — 모델이 틀려도 </w:t>
      </w:r>
      <w:r>
        <w:rPr>
          <w:b/>
        </w:rPr>
        <w:t xml:space="preserve">막는 쪽으로</w:t>
      </w:r>
      <w:r>
        <w:t xml:space="preserve"> 틀린다. 되살린 문장은 「조건 확인 필요」(조건부 후보)로만 나가고, 쓰는 법을 더한 문장도 관문을 다시 지난다.</w:t>
      </w:r>
    </w:p>
    <w:p>
      <w:pPr>
        <w:pStyle w:val="ListBullet"/>
      </w:pPr>
      <w:r>
        <w:t xml:space="preserve">쓰는 법을 더한 안이 재판정에서 떨어지거나 그 안에만 AI 추정 유형이 남으면, 담백한 안을 후보로 올린다(더 보수적인 쪽).</w:t>
      </w:r>
    </w:p>
    <w:p>
      <w:pPr>
        <w:pStyle w:val="ListBullet"/>
      </w:pPr>
      <w:r>
        <w:rPr>
          <w:b/>
        </w:rPr>
        <w:t xml:space="preserve">모델 판 잠금(D-333 · D-335)</w:t>
      </w:r>
      <w:r>
        <w:t xml:space="preserve"> — 서버는 시작할 때 </w:t>
      </w:r>
      <w:r>
        <w:rPr>
          <w:rFonts w:ascii="Consolas" w:hAnsi="Consolas"/>
          <w:color w:val="8A2B52"/>
          <w:sz w:val="17"/>
        </w:rPr>
        <w:t xml:space="preserve">models.lock.json</w:t>
      </w:r>
      <w:r>
        <w:t xml:space="preserve"> 과 어댑터 파일 전부의 sha256 을 대조한다. 1단계가 잠금 밖이면 서버가 뜨지 않고(앱은 「연결하지 못했어요」), 2단계가 잠금 밖이면 다듬기 모델 없이 뜬다. 응답마다 그 문장을 쓴 판(</w:t>
      </w:r>
      <w:r>
        <w:rPr>
          <w:rFonts w:ascii="Consolas" w:hAnsi="Consolas"/>
          <w:color w:val="8A2B52"/>
          <w:sz w:val="17"/>
        </w:rPr>
        <w:t xml:space="preserve">lock: {stage1, stage2}</w:t>
      </w:r>
      <w:r>
        <w:t xml:space="preserve">)을 싣는다. 10-19 에 기본을 q4b-n2 로 바꾸자 서버가 시작을 거부해(</w:t>
      </w:r>
      <w:r>
        <w:rPr>
          <w:rFonts w:ascii="Consolas" w:hAnsi="Consolas"/>
          <w:color w:val="8A2B52"/>
          <w:sz w:val="17"/>
        </w:rPr>
        <w:t xml:space="preserve">LockOutside</w:t>
      </w:r>
      <w:r>
        <w:t xml:space="preserve">) 되돌렸다 — 잠금이 실제로 판을 막는 것을 확인했다(</w:t>
      </w:r>
      <w:r>
        <w:rPr>
          <w:rFonts w:ascii="Consolas" w:hAnsi="Consolas"/>
          <w:color w:val="8A2B52"/>
          <w:sz w:val="17"/>
        </w:rPr>
        <w:t xml:space="preserve">8d22b4f</w:t>
      </w:r>
      <w:r>
        <w:t xml:space="preserve">).</w:t>
      </w:r>
    </w:p>
    <w:p>
      <w:pPr>
        <w:pStyle w:val="ListBullet"/>
      </w:pPr>
      <w:r>
        <w:rPr>
          <w:b/>
        </w:rPr>
        <w:t xml:space="preserve">사용자 선택 이어받기(10-19)</w:t>
      </w:r>
      <w:r>
        <w:t xml:space="preserve"> — 고쳐 쓰기는 사용자가 고른 품목 분기(전제)와 조건 질문에 한 답으로 </w:t>
      </w:r>
      <w:r>
        <w:rPr>
          <w:b/>
        </w:rPr>
        <w:t xml:space="preserve">다시 판정한 결과</w:t>
      </w:r>
      <w:r>
        <w:t xml:space="preserve">의 위반 유형 · 품목으로 고쳐 쓴다. 종전에는 답하기 전 판정으로 고쳐 썼던 것을 고쳤다(</w:t>
      </w:r>
      <w:r>
        <w:rPr>
          <w:rFonts w:ascii="Consolas" w:hAnsi="Consolas"/>
          <w:color w:val="8A2B52"/>
          <w:sz w:val="17"/>
        </w:rPr>
        <w:t xml:space="preserve">c6eb380</w:t>
      </w:r>
      <w:r>
        <w:t xml:space="preserve">). 고친 문장은 고른 전제를 입력으로 넣어 재판정한다(고른 전제가 없으면 원문 판정의 품목). 기준 커밋 </w:t>
      </w:r>
      <w:r>
        <w:rPr>
          <w:rFonts w:ascii="Consolas" w:hAnsi="Consolas"/>
          <w:color w:val="8A2B52"/>
          <w:sz w:val="17"/>
        </w:rPr>
        <w:t xml:space="preserve">ksr b54246d</w:t>
      </w:r>
      <w:r>
        <w:t xml:space="preserve"> 에서는 이 재판정에 질문의 답을 싣지 않았다 — </w:t>
      </w:r>
      <w:r>
        <w:rPr>
          <w:rFonts w:ascii="Consolas" w:hAnsi="Consolas"/>
          <w:color w:val="8A2B52"/>
          <w:sz w:val="17"/>
        </w:rPr>
        <w:t xml:space="preserve">_rejudge</w:t>
      </w:r>
      <w:r>
        <w:t xml:space="preserve"> 에 앞선 답을 넘길 칸(</w:t>
      </w:r>
      <w:r>
        <w:rPr>
          <w:rFonts w:ascii="Consolas" w:hAnsi="Consolas"/>
          <w:color w:val="8A2B52"/>
          <w:sz w:val="17"/>
        </w:rPr>
        <w:t xml:space="preserve">facts</w:t>
      </w:r>
      <w:r>
        <w:t xml:space="preserve"> · </w:t>
      </w:r>
      <w:r>
        <w:rPr>
          <w:rFonts w:ascii="Consolas" w:hAnsi="Consolas"/>
          <w:color w:val="8A2B52"/>
          <w:sz w:val="17"/>
        </w:rPr>
        <w:t xml:space="preserve">substs</w:t>
      </w:r>
      <w:r>
        <w:t xml:space="preserve">)이 생겼고 넘기기로 정했지만(D-348 보충 37 결정 5), 재판정을 부르는 세 곳(다듬은 안 · 담백한 안 · 조건부 안)이 답을 넘기지 않았다. 기준 커밋 뒤 2026-10-22 </w:t>
      </w:r>
      <w:r>
        <w:rPr>
          <w:rFonts w:ascii="Consolas" w:hAnsi="Consolas"/>
          <w:color w:val="8A2B52"/>
          <w:sz w:val="17"/>
        </w:rPr>
        <w:t xml:space="preserve">ksr 6fec0bc</w:t>
      </w:r>
      <w:r>
        <w:t xml:space="preserve"> 에서 </w:t>
      </w:r>
      <w:r>
        <w:rPr>
          <w:rFonts w:ascii="Consolas" w:hAnsi="Consolas"/>
          <w:color w:val="8A2B52"/>
          <w:sz w:val="17"/>
        </w:rPr>
        <w:t xml:space="preserve">_rewrite_sentence</w:t>
      </w:r>
      <w:r>
        <w:t xml:space="preserve"> 가 답을 받아 세 재판정에 모두 넘기게 됐다(시험 </w:t>
      </w:r>
      <w:r>
        <w:rPr>
          <w:rFonts w:ascii="Consolas" w:hAnsi="Consolas"/>
          <w:color w:val="8A2B52"/>
          <w:sz w:val="17"/>
        </w:rPr>
        <w:t xml:space="preserve">test_고친_문구_재판정에_앞서_한_답을_넘긴다</w:t>
      </w:r>
      <w:r>
        <w:t xml:space="preserve">). 다만 답은 문장 글자에 묶여 있어(</w:t>
      </w:r>
      <w:r>
        <w:rPr>
          <w:rFonts w:ascii="Consolas" w:hAnsi="Consolas"/>
          <w:color w:val="8A2B52"/>
          <w:sz w:val="17"/>
        </w:rPr>
        <w:t xml:space="preserve">UserFact.text</w:t>
      </w:r>
      <w:r>
        <w:t xml:space="preserve">) 글자가 바뀐 고친 문장에는 들지 않는 것이 설계다.</w:t>
      </w:r>
    </w:p>
    <w:p>
      <w:pPr>
        <w:pStyle w:val="Heading1"/>
      </w:pPr>
      <w:r>
        <w:t>5. 데이터</w:t>
      </w:r>
    </w:p>
    <w:p>
      <w:pPr>
        <w:pStyle w:val="Heading2"/>
        <w:keepNext/>
      </w:pPr>
      <w:r>
        <w:t xml:space="preserve">5-1. 1단계 학습 데이터 — q4b-v14 (지금 서버 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원천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내용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비고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팀 주입 골든(</w:t>
            </w:r>
            <w:r>
              <w:rPr>
                <w:rFonts w:ascii="Consolas" w:hAnsi="Consolas"/>
                <w:color w:val="8A2B52"/>
                <w:sz w:val="17"/>
              </w:rPr>
              <w:t>injected_golden.jsonl</w:t>
            </w:r>
            <w:r>
              <w:rPr>
                <w:sz w:val="17"/>
              </w:rPr>
              <w:t>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승인 문구에서 규칙으로 만든 위반 → 교정 쌍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규칙별 45 개로 줄임(틀 암기 완화)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공정위 실사례(</w:t>
            </w:r>
            <w:r>
              <w:rPr>
                <w:rFonts w:ascii="Consolas" w:hAnsi="Consolas"/>
                <w:color w:val="8A2B52"/>
                <w:sz w:val="17"/>
              </w:rPr>
              <w:t>_private/ftc_pairs.jsonl</w:t>
            </w:r>
            <w:r>
              <w:rPr>
                <w:sz w:val="17"/>
              </w:rPr>
              <w:t>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공정위 의결서의 실제 위반 광고 → 교정 쌍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39 쌍 · 광고주 문구라 </w:t>
            </w:r>
            <w:r>
              <w:rPr>
                <w:b/>
                <w:sz w:val="17"/>
              </w:rPr>
              <w:t>비공개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직접 작성 (v5 · v6)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고칠 수 없음 140 · 지나친 거절 줄이기 50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질병 · 의약품 · 체험기 · 신체 변화 → 불가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합성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정답은 </w:t>
            </w:r>
            <w:r>
              <w:rPr>
                <w:b/>
                <w:sz w:val="17"/>
              </w:rPr>
              <w:t>공개 원천에서 규칙으로</w:t>
            </w:r>
            <w:r>
              <w:rPr>
                <w:sz w:val="17"/>
              </w:rPr>
              <w:t>(고시 기능성 · 원료명 · 기능성화장품 범주), 위반 문구만 모델이 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410~435 행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사실 + 위반 짝 (v9 · v10)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사실과 고칠 수 없는 위반이 섞인 문구 → 사실만 남긴 정답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264 행 · 2배 반영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화장품 (v12)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기능성화장품 공식 범주 · 실증 표현 · 의약품 표방 · 일반 표현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65 행 · 2배 반영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4B 보강 1차 (v13)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직접 만든 80 행 — 불가 50 · 사실 30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4B 가 과장 · 기만 불가 문구를 고쳐 쓰려 해서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4B 보강 2차 (v14)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직접 만든 55 행 — 불가 40 · 사실 15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일반식품 기능 주장 · 기만 · 화장품 치료 주장은 「바꿔 쓰지 않고 불가」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합계 (q4b-v14)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학습 2,019 행 · 내장 평가 200 행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반영 비율 포함</w:t>
            </w:r>
          </w:p>
        </w:tc>
      </w:tr>
    </w:tbl>
    <w:p>
      <w:pPr>
        <w:pStyle w:val="Heading2"/>
      </w:pPr>
      <w:r>
        <w:t xml:space="preserve">5-2. 1단계 확장 데이터 — q4b-n2 (채택 결정 · </w:t>
      </w:r>
      <w:r>
        <w:rPr>
          <w:rFonts w:ascii="Consolas" w:hAnsi="Consolas"/>
          <w:color w:val="8A2B52"/>
          <w:sz w:val="17"/>
        </w:rPr>
        <w:t xml:space="preserve">gen_expand_stage1.py</w:t>
      </w:r>
      <w:r>
        <w:t xml:space="preserve">)</w:t>
      </w:r>
    </w:p>
    <w:p>
      <w:pPr>
        <w:keepNext/>
      </w:pPr>
      <w:r>
        <w:t xml:space="preserve">10-15 멘토링 지적(「재생성은 학습 데이터가 너무 적다」)에 따라 데이터를 늘렸다. 1차 확장(교사 모델이 고쳐 쓰기 · 변형 · v14 데이터와 합쳐 학습 2,019 → 4,720 행)은 실제 광고 31 에서 살림 3 → 1 · 위반 포장 1 로 </w:t>
      </w:r>
      <w:r>
        <w:rPr>
          <w:b/>
        </w:rPr>
        <w:t xml:space="preserve">실패</w:t>
      </w:r>
      <w:r>
        <w:t xml:space="preserve">했다 — 정답표 전체 105 의 「살릴 것」 21(고칠 수 있음 1 · 조건부 20) 중 20 이 조건부인데 1차 확장 고침에 조건부가 0 이었다. 2차 확장은 </w:t>
      </w:r>
      <w:r>
        <w:rPr>
          <w:b/>
        </w:rPr>
        <w:t xml:space="preserve">정답을 공개 원천에서 규칙으로</w:t>
      </w:r>
      <w:r>
        <w:t xml:space="preserve"> 만들고 교사 모델은 위반 문구 쪽만 썼다.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묶음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만드는 법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최종(2차 묶음)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A. 실제 문장 교정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골든의 실제 위반 문장(식품 · 건기식 · 화장품)을 교사 모델이 고쳐 씀 → 거름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사실 남기기 · 불가에 섞임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B. 실제 문장 변형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씨앗마다 같은 위반 방식 · 다른 제품 · 구체적 사실 1~2 개를 넣은 새 문구 → 고쳐 씀 → 거름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〃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K. 조건부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정답은 </w:t>
            </w:r>
            <w:r>
              <w:rPr>
                <w:b/>
                <w:sz w:val="17"/>
              </w:rPr>
              <w:t xml:space="preserve">공개 원천 규칙</w:t>
            </w:r>
            <w:r>
              <w:rPr>
                <w:sz w:val="17"/>
              </w:rPr>
              <w:t xml:space="preserve">(고시 기능성 문구 · 기능성화장품 범주 · 원료명 · 순위 인증 근거), 교사 모델은 위반 문구만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745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C. 식약처 수정쌍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사람이 쓴 정답(관문 통과분) × 2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144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b/>
                <w:sz w:val="17"/>
              </w:rPr>
              <w:t xml:space="preserve">합계 (q4b-n2 학습)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사실 남기기 900 (34%) · 조건부 745 (28%) · 불가 864 (33%) · 수정쌍 144 (5%)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  <w:t xml:space="preserve">2,653 → 적재 2,570</w:t>
            </w:r>
          </w:p>
        </w:tc>
      </w:tr>
    </w:tbl>
    <w:p>
      <w:pPr>
        <w:pStyle w:val="ListBullet"/>
      </w:pPr>
      <w:r>
        <w:rPr>
          <w:b/>
        </w:rPr>
        <w:t xml:space="preserve">교사 모델</w:t>
      </w:r>
      <w:r>
        <w:t xml:space="preserve">: gpt-4.1(교정 · 변형). gpt-4o-mini 는 시범에서 받아들인 고침의 약 절반에 위반이 남아 쓰지 않았다.</w:t>
      </w:r>
    </w:p>
    <w:p>
      <w:pPr>
        <w:pStyle w:val="ListBullet"/>
      </w:pPr>
      <w:r>
        <w:rPr>
          <w:b/>
        </w:rPr>
        <w:t xml:space="preserve">비용</w:t>
      </w:r>
      <w:r>
        <w:t xml:space="preserve">: OpenAI API 누적 $8.69(상한 $10) · 10 문장 묶음 호출 · 호출마다 사용액 기록 · 누적 멈춤선. 1만 건(멘토 제안)은 예산 때문에 채우지 못했다.</w:t>
      </w:r>
    </w:p>
    <w:p>
      <w:pPr>
        <w:pStyle w:val="Heading2"/>
        <w:keepNext/>
      </w:pPr>
      <w:r>
        <w:t xml:space="preserve">5-3. 학습 편향 막이 (팀 지적 10-16 「위반만 피해 통과하도록 배우는 편향」)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막이</w:t>
            </w:r>
          </w:p>
        </w:tc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왜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사실 보존 — 교사가 적은 사실 낱말 · 원문 사실 숫자가 고친 문장에 남아야 한다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「다 지워서 통과」 막기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사실 신호(수치 · 원료 · 산지 · 가공)가 있는데 불가면 버림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「불가로 빠지기」 막기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단위 붙은 숫자(함량 90% · 20mg)는 사실로 본다 — 데이터 거르기에서만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풀지 않으면 「숫자는 지운다」를 배운다(앱 관문은 그대로)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막연한 말(천연 · 고급 · 프리미엄 …) · 사실 없는 고침 제외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꾸밈만 남은 고침 막기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불가 상한 35% · 같은 끝 낱말 상한 8% · 불가 유형 고르게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쏠림 · 틀 반복 막기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조건부 묶음에 체험담 · 질병 · 의약품 문구 제외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정책상 불가 — 조건부로 가르치면 포장을 배운다</w:t>
            </w:r>
          </w:p>
        </w:tc>
      </w:tr>
    </w:tbl>
    <w:p/>
    <w:p>
      <w:pPr>
        <w:pStyle w:val="Heading2"/>
        <w:keepNext/>
      </w:pPr>
      <w:r>
        <w:t xml:space="preserve">5-4. 2단계 다듬기 — 규칙판(기본)과 모델판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원천</w:t>
            </w:r>
          </w:p>
        </w:tc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규칙표 </w:t>
            </w:r>
            <w:r>
              <w:rPr>
                <w:rFonts w:ascii="Consolas" w:hAnsi="Consolas"/>
                <w:color w:val="8A2B52"/>
                <w:sz w:val="17"/>
              </w:rPr>
              <w:t xml:space="preserve">polish_rule.py</w:t>
            </w:r>
            <w:r>
              <w:rPr>
                <w:sz w:val="17"/>
              </w:rPr>
              <w:t xml:space="preserve"> (기본 · D-342)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1단계 문장의 제품 모양(캡슐 · 청 · 차 · 크림 · 토너 …)을 읽어 표에서 고른 상식 수준의 쓰는 법 문구 하나를 뒤에 붙인다. 모양을 못 읽거나 품목을 모르면 붙이지 않고 담백한 안만 낸다. 효능 · 몸 상태 · 용량 · 횟수 · 때 · 추천 대상은 넣지 않는다(10-15 팀장 지적으로 60 문구 중 17 을 고침 · 관문이 다시 막는다)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모델판 — 기능성 고시 문구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종전 고객층 말투판의 231 행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모델판 — 직접 만든 「사실 문장 → 자연스러운 문장」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364 행 — 제품 모양별로 맞는 쓰는 법을 붙인다. 사실 낱말은 바꾸지 않고 덧붙이기만 한다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시험 분리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시험 제품 72 개는 주제 단위로 학습에서 뺐다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규칙판으로 바꾼 까닭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모델판은 처음 보는 제품의 쓰는 법을 지어냈고 데이터를 늘려도(5차) · 쓰는 법을 입력으로 줘도(6차) 줄지 않았다. 규칙판은 처음 보는 제품 20 에서 붙임 17 중 틀림 0(어색 2 · 10-14 측정 — 10-15 용량 · 때 문구를 고친 뒤에는 다시 재지 않음) · 다듬기 데이터 311 주제에서 붙임 238 이 모두 관문 통과(10-15 고친 뒤 다시 잼 · 이서은 · 눈 판단 · 팀 사실원장에는 미등재)</w:t>
            </w:r>
          </w:p>
        </w:tc>
      </w:tr>
    </w:tbl>
    <w:p/>
    <w:p>
      <w:pPr>
        <w:pStyle w:val="Heading2"/>
        <w:keepNext/>
      </w:pPr>
      <w:r>
        <w:t xml:space="preserve">5-5. 누수 · 저작권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관리</w:t>
            </w:r>
          </w:p>
        </w:tc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방법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인코더 평가셋과 겹침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판정 인코더의 평가 문장과 겹치는 행은 학습 · 평가에서 뺀다 · 2단계 학습은 골든셋과 겹치면 멈춘다(leak_guard) · 확장 데이터는 정답표 닮은 문장 · 인코더 평가 문장(씨앗의 51%)을 뺐다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dev 오염 (q4b-n2)</w:t>
            </w:r>
          </w:p>
        </w:tc>
        <w:tc>
          <w:tcPr>
            <w:tcW w:type="dxa" w:w="5100"/>
          </w:tcPr>
          <w:p>
            <w:r>
              <w:rPr>
                <w:b/>
                <w:sz w:val="17"/>
              </w:rPr>
              <w:t xml:space="preserve">q4b-n2 학습 묶음에 dev 511 중 101 이 들어 있었다</w:t>
            </w:r>
            <w:r>
              <w:rPr>
                <w:sz w:val="17"/>
              </w:rPr>
              <w:t xml:space="preserve">(씨앗 기준 182). 발견 뒤 dev 문장을 빼는 거르기를 넣었다(다음 판부터 · </w:t>
            </w:r>
            <w:r>
              <w:rPr>
                <w:rFonts w:ascii="Consolas" w:hAnsi="Consolas"/>
                <w:color w:val="8A2B52"/>
                <w:sz w:val="17"/>
              </w:rPr>
              <w:t xml:space="preserve">expand_mix4_devfree.jsonl</w:t>
            </w:r>
            <w:r>
              <w:rPr>
                <w:sz w:val="17"/>
              </w:rPr>
              <w:t xml:space="preserve">). dev 결과는 겹치지 않는 329 로 따로 본다(§7-3)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평가 오염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실제 광고 정답표 문구가 학습 문구 안에 든 경우를 표시 → 학습에 없던 87 개로 따로 잰다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규칙 고르기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관문 · 후처리 규칙은 직접 만든 문구로만 고른다 — dev · 정답표 문구로 맞추지 않는다(D-322). 예외: 되살리기 규칙은 정답표 87 의 거절을 보고 만들었다(§7-2 · §9)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재배포 불가 문구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광고주 문구는 공개 저장소에 싣지 않는다 — </w:t>
            </w:r>
            <w:r>
              <w:rPr>
                <w:rFonts w:ascii="Consolas" w:hAnsi="Consolas"/>
                <w:color w:val="8A2B52"/>
                <w:sz w:val="17"/>
              </w:rPr>
              <w:t xml:space="preserve">check_redistribution.py</w:t>
            </w:r>
            <w:r>
              <w:rPr>
                <w:sz w:val="17"/>
              </w:rPr>
              <w:t xml:space="preserve"> + 커밋 훅이 막는다(띄어쓰기를 지우고 비교). 확장 씨앗 · 생성물 · 결과는 </w:t>
            </w:r>
            <w:r>
              <w:rPr>
                <w:rFonts w:ascii="Consolas" w:hAnsi="Consolas"/>
                <w:color w:val="8A2B52"/>
                <w:sz w:val="17"/>
              </w:rPr>
              <w:t xml:space="preserve">_private/</w:t>
            </w:r>
            <w:r>
              <w:rPr>
                <w:sz w:val="17"/>
              </w:rPr>
              <w:t xml:space="preserve"> 에만 둔다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외부 API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재배포 불가 문장을 교사 모델(외부 API)에 보내는 것은 팀 확인(10-16)을 받았다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채점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판정 인코더로 채점하지 않는다 — 정답표 · 규칙 · 판정 코어 재판정으로 잰다</w:t>
            </w:r>
          </w:p>
        </w:tc>
      </w:tr>
    </w:tbl>
    <w:p/>
    <w:p>
      <w:r>
        <w:t xml:space="preserve">학습 정답 · 합성 데이터와 정답표 31 행(</w:t>
      </w:r>
      <w:r>
        <w:rPr>
          <w:rFonts w:ascii="Consolas" w:hAnsi="Consolas"/>
          <w:color w:val="8A2B52"/>
          <w:sz w:val="17"/>
        </w:rPr>
        <w:t xml:space="preserve">real_answer_key</w:t>
      </w:r>
      <w:r>
        <w:t xml:space="preserve">)은 </w:t>
      </w:r>
      <w:r>
        <w:rPr>
          <w:b/>
        </w:rPr>
        <w:t xml:space="preserve">Claude 초안 → 이서은 확인</w:t>
      </w:r>
      <w:r>
        <w:t xml:space="preserve">, 정답표 v2 74 행(</w:t>
      </w:r>
      <w:r>
        <w:rPr>
          <w:rFonts w:ascii="Consolas" w:hAnsi="Consolas"/>
          <w:color w:val="8A2B52"/>
          <w:sz w:val="17"/>
        </w:rPr>
        <w:t xml:space="preserve">answer_key_v2_draft</w:t>
      </w:r>
      <w:r>
        <w:t xml:space="preserve">)과 dev 표본 30 판정(불가 17 · 애매 8 · 살릴 수 있음 5)은 </w:t>
      </w:r>
      <w:r>
        <w:rPr>
          <w:b/>
        </w:rPr>
        <w:t xml:space="preserve">Claude 초안 — 사람 확인 기록 없음(이서은 확인 대기)</w:t>
      </w:r>
      <w:r>
        <w:t xml:space="preserve"> 이며 모두 법률 검토 전이다. 확장 데이터의 정답 일부(A · B 묶음의 교정)는 교사 모델(GPT)이 썼다.</w:t>
      </w:r>
    </w:p>
    <w:p>
      <w:pPr>
        <w:pStyle w:val="Heading1"/>
        <w:keepNext/>
      </w:pPr>
      <w:r>
        <w:t>6. 학습 과정 — 버전별 판단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/>
        </w:trPr>
        <w:tc>
          <w:tcPr>
            <w:tcW w:type="dxa" w:w="2550"/>
          </w:tcPr>
          <w:p>
            <w:pPr>
              <w:keepNext/>
            </w:pPr>
            <w:r>
              <w:rPr>
                <w:b/>
                <w:sz w:val="17"/>
              </w:rPr>
              <w:t xml:space="preserve">버전</w:t>
            </w:r>
          </w:p>
        </w:tc>
        <w:tc>
          <w:tcPr>
            <w:tcW w:type="dxa" w:w="2550"/>
          </w:tcPr>
          <w:p>
            <w:pPr>
              <w:keepNext/>
            </w:pPr>
            <w:r>
              <w:rPr>
                <w:b/>
                <w:sz w:val="17"/>
              </w:rPr>
              <w:t xml:space="preserve">바꾼 것</w:t>
            </w:r>
          </w:p>
        </w:tc>
        <w:tc>
          <w:tcPr>
            <w:tcW w:type="dxa" w:w="2550"/>
          </w:tcPr>
          <w:p>
            <w:pPr>
              <w:keepNext/>
            </w:pPr>
            <w:r>
              <w:rPr>
                <w:b/>
                <w:sz w:val="17"/>
              </w:rPr>
              <w:t xml:space="preserve">결과</w:t>
            </w:r>
          </w:p>
        </w:tc>
        <w:tc>
          <w:tcPr>
            <w:tcW w:type="dxa" w:w="2550"/>
          </w:tcPr>
          <w:p>
            <w:pPr>
              <w:keepNext/>
            </w:pPr>
            <w:r>
              <w:rPr>
                <w:b/>
                <w:sz w:val="17"/>
              </w:rPr>
              <w:t xml:space="preserve">판단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1~4차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1.5B → 3B · 핵심주장 프롬프트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핵심 내용 손실 · 오타 잡음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기반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v5 ~ v10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「고칠 수 없음」 · 지나친 거절 줄이기 · 합성 · 사실 + 위반 짝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위반 포장 0 · 살리기 7 → 26/28 · 지나친 거절 20 → 0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안전 구조 확정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v12 (3B)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화장품 65 행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실제 광고 87 — 포장 0 · 살림 8 · 지나친 거절 4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1차 채택(10-05)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(프롬프트 · 10-08)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추론 프롬프트 4 종 비교 → P1(학습 프롬프트 + 사실 · 관계어 보존 규칙)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직접 만든 69 문항 살림 49 → 54 · 포장 0 · 뜻 바뀜 2 → 0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채택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q4b-v12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베이스만 Qwen3-4B 로 바꿈(라이선스)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비교 기준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q4b-v13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4B 보강 80 행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실제 광고 87 — 포장 4(조건부 공식 문구로 포장)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미채택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q4b-v14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4B 보강 55 행 + 관문 「조건 확인 필요」 · 학습 2,019 행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55 · 3 · 0 · 6 · 23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채택(D-335) · </w:t>
            </w:r>
            <w:r>
              <w:rPr>
                <w:b/>
                <w:sz w:val="17"/>
              </w:rPr>
              <w:t xml:space="preserve">지금 서버 판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q4b-v15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보강 50 행(RunPod)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실제 광고에서 v14 보다 나쁨(포장 1 · 보류 30)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미채택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q4b-v16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v14 + 1차 확장(합계 4,720 행)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31 문장 기준 살림 3 → 1 · 포장 1 (결과 파일 유실)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미채택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q4b-n1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1차 확장만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31 문장 기준 살림 1 · 포장 0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미채택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q4b-v17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v14 + 2차 확장(합계 4,589 행)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67 · 2 · 0 · 15 · 3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미채택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q4b-n2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2차 확장만(2,570 행)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66 · 4 · 0 · 14 · 3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b/>
                <w:sz w:val="17"/>
              </w:rPr>
              <w:t xml:space="preserve">q4b-n2 + 되살리기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〃 + 화장품 기능 주장 되살리기 규칙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  <w:t xml:space="preserve">66 · 4 · 0 · 6 · 11</w:t>
            </w:r>
          </w:p>
        </w:tc>
        <w:tc>
          <w:tcPr>
            <w:tcW w:type="dxa" w:w="2550"/>
          </w:tcPr>
          <w:p>
            <w:r>
              <w:rPr>
                <w:b/>
                <w:sz w:val="17"/>
              </w:rPr>
              <w:t xml:space="preserve">채택 결정(10-17) · 잠금 등재 대기</w:t>
            </w:r>
            <w:r>
              <w:rPr>
                <w:sz w:val="17"/>
              </w:rPr>
              <w:t xml:space="preserve">(10-22 확인 · 채택 판 q4b-v14)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q4b-n3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3차(부딪힌 불가 51 빼고 화장품 조건부 2배)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학습 안 함 — 되살리기로 같은 문제를 풀었다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보류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2단계 모델판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직접 만든 364 행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학습에 없던 제품 72 — 위법 · 사실 바꿈 0 (72/72 통과)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채택(D-335) → 10-15 부터 되돌림 · 고객층 말투용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rPr>
                <w:sz w:val="17"/>
              </w:rPr>
              <w:t xml:space="preserve">2단계 규칙판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제품 모양별 쓰는 법 표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처음 보는 제품 20 — 붙임 17 중 틀림 0(10-15 용량 · 때 문구 수정 전 측정) · 데이터 311 주제 — 붙임 238 관문 통과 238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기본(D-342 · 10-15)</w:t>
            </w:r>
          </w:p>
        </w:tc>
      </w:tr>
    </w:tbl>
    <w:p>
      <w:r>
        <w:t xml:space="preserve">숫자만 적은 칸은 실제 광고 87(학습에 없던 문장)의 「불가를 불가로 · 살림 · 위반 포장 · 지나친 거절 · 보류」 순서다. 확장 판의 학습은 RunPod, 평가는 집 PC RTX 3080 에서 했다(이서은 · 10-16 ~ 19). 2차 확장 판(n2 · v17)은 불가를 더 잘 가렸지만 지나친 거절이 6 → 14 · 15 로 늘었고, n2 의 거절 14 중 10 이 화장품 기능 주장이었다 — 2차 묶음의 불가 51 행이 같은 꼴을 「의약품 오인 불가」로 가르쳐 조건부 묶음과 부딪혔다. 그래서 1단계가 불가라고 해도 질병 · 의약품 · 시술 표현이 없는 화장품 기능 주장이면 공식 문구 + 심사 조건(조건부 후보)으로 되살리는 규칙을 더해 지나친 거절을 14 → 6 으로 줄였다.</w:t>
      </w:r>
    </w:p>
    <w:p>
      <w:pPr>
        <w:pStyle w:val="Heading1"/>
      </w:pPr>
      <w:r>
        <w:t>7. 평가</w:t>
      </w:r>
    </w:p>
    <w:p>
      <w:pPr>
        <w:pStyle w:val="Heading2"/>
        <w:keepNext/>
      </w:pPr>
      <w:r>
        <w:t>7-1. 평가셋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평가셋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크기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성격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실제 광고 정답표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105 (살릴 것 21) · 학습에 없던 87 (살릴 것 20 · 불가 67)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식약처 사례집 · 화장품 광고 Q&amp;A · 정답(고칠 수 있음 · 조건부 · 불가) 부착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직접 만든 문제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119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살리기 40 · 불가 50 · 원료명 14 · 뜻 보존 15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dev 511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511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팀 골든셋의 평가 몫(D-322) — 정답 위반 유형 · 전제 · 품목 (살릴지 정답은 없음)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관문 회귀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위험 27 · 정상 21 · 말투 22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직접 만든 위험 · 정상 출력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다듬기 시험 (2차)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72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학습에 없던 제품(주제 단위 분리) — 모델판 다듬기</w:t>
            </w:r>
          </w:p>
        </w:tc>
      </w:tr>
    </w:tbl>
    <w:p/>
    <w:p>
      <w:pPr>
        <w:pStyle w:val="Heading2"/>
      </w:pPr>
      <w:r>
        <w:t xml:space="preserve">7-2. 결과 — 같은 규칙(10-17 안전장치 포함)으로 두 판을 나란히 (측정 2026-10-16 ~ 19 · 이서은 · RTX 3080 10GB)</w:t>
      </w:r>
    </w:p>
    <w:p>
      <w:pPr>
        <w:keepNext/>
      </w:pPr>
      <w:r>
        <w:t xml:space="preserve">7-2 · 7-3 의 수치(실제 광고 · 직접 만든 문구 · dev)는 </w:t>
      </w:r>
      <w:r>
        <w:rPr>
          <w:b/>
        </w:rPr>
        <w:t xml:space="preserve">1단계 → 후처리 → 관문까지 잰 값이다(2단계 다듬기는 거치지 않음)</w:t>
      </w:r>
      <w:r>
        <w:t xml:space="preserve"> — 평가 도구가 </w:t>
      </w:r>
      <w:r>
        <w:rPr>
          <w:rFonts w:ascii="Consolas" w:hAnsi="Consolas"/>
          <w:color w:val="8A2B52"/>
          <w:sz w:val="17"/>
        </w:rPr>
        <w:t xml:space="preserve">run_one</w:t>
      </w:r>
      <w:r>
        <w:t xml:space="preserve"> 을 다듬기 없이 부른다(</w:t>
      </w:r>
      <w:r>
        <w:rPr>
          <w:rFonts w:ascii="Consolas" w:hAnsi="Consolas"/>
          <w:color w:val="8A2B52"/>
          <w:sz w:val="17"/>
        </w:rPr>
        <w:t xml:space="preserve">eval_answer_key.py:62</w:t>
      </w:r>
      <w:r>
        <w:t xml:space="preserve"> · </w:t>
      </w:r>
      <w:r>
        <w:rPr>
          <w:rFonts w:ascii="Consolas" w:hAnsi="Consolas"/>
          <w:color w:val="8A2B52"/>
          <w:sz w:val="17"/>
        </w:rPr>
        <w:t xml:space="preserve">eval_salvage.py:65</w:t>
      </w:r>
      <w:r>
        <w:t xml:space="preserve"> · </w:t>
      </w:r>
      <w:r>
        <w:rPr>
          <w:rFonts w:ascii="Consolas" w:hAnsi="Consolas"/>
          <w:color w:val="8A2B52"/>
          <w:sz w:val="17"/>
        </w:rPr>
        <w:t xml:space="preserve">eval_gen_dev.py:75</w:t>
      </w:r>
      <w:r>
        <w:t xml:space="preserve"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지표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q4b-v14 (지금 서버 판)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q4b-n2 + 되살리기 (채택 결정)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b/>
                <w:sz w:val="17"/>
              </w:rPr>
              <w:t xml:space="preserve">위반 포장</w:t>
            </w:r>
            <w:r>
              <w:rPr>
                <w:sz w:val="17"/>
              </w:rPr>
              <w:t xml:space="preserve"> — 실제 광고 87 · 직접 만든 119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  <w:t xml:space="preserve">0 · 0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  <w:t xml:space="preserve">0 · 0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실제 광고 87 — 불가를 불가로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55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  <w:t xml:space="preserve">66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실제 광고 87 — 살림(조건 포함 · 살릴 것 20 중)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실제 광고 87 — 지나친 거절 · 보류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6 · 23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6 · </w:t>
            </w:r>
            <w:r>
              <w:rPr>
                <w:b/>
                <w:sz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직접 만든 — 살리기 40 (살림 · 막음)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27/28 · 12/12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27/28 · 12/12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직접 만든 — 불가 50 (살림 · 막음)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9/10 · 40/40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9/10 · 40/40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직접 만든 — 원료명 14 · 뜻 보존 15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13 · 14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13 · 14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관문 회귀 — 위험 · 정상 · 말투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27/27 · 21/21 · 22/22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(규칙은 판과 무관 · 같음)</w:t>
            </w:r>
          </w:p>
        </w:tc>
      </w:tr>
    </w:tbl>
    <w:p/>
    <w:p>
      <w:r>
        <w:t xml:space="preserve">되살리기 규칙은 정답표 87 의 거절을 보고 만들었다 — 87 점수는 낙관적이다. 그래서 직접 만든 119 · dev 511 로 다시 쟀다. 직접 만든 119 에서 처음에는 n2 가 포장 3 을 냈다(화장품에 건기식 기능 문구 1 · 질병 주장을 지우고 제품 이름만 남김 2) → 후처리 두 규칙으로 막은 뒤가 위 표의 숫자다. 이 규칙은 v14 의 성적을 바꾸지 않았다.</w:t>
      </w:r>
    </w:p>
    <w:p>
      <w:pPr>
        <w:pStyle w:val="Heading2"/>
        <w:keepNext/>
      </w:pPr>
      <w:r>
        <w:t xml:space="preserve">7-3. 팀 평가 지표 — dev 511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지표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q4b-v14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q4b-n2 + 되살리기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화면 후보 (입력 대비)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81 (15.9%)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27 (5.3%)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보류 · 불가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297 · 133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34 · 450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재판정 탈락 · 새 위반 유형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0 · 0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0 · 0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지연 (문장당 중앙)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7.3 초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3.9 초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학습과 겹치지 않는 329 — 후보 · 보류 · 불가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62 · 210 · 57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10 · 11 · 308</w:t>
            </w:r>
          </w:p>
        </w:tc>
      </w:tr>
    </w:tbl>
    <w:p/>
    <w:p>
      <w:r>
        <w:t xml:space="preserve">n2 는 dev 에서 거의 전부를 「불가」로 답한다. dev 에는 「살릴 수 있는가」 정답이 없어 </w:t>
      </w:r>
      <w:r>
        <w:rPr>
          <w:b/>
        </w:rPr>
        <w:t xml:space="preserve">표본 30</w:t>
      </w:r>
      <w:r>
        <w:t xml:space="preserve">(v14 는 후보 · 보류인데 n2 는 불가인 것)을 봤다(Claude 초안 · 사람 확인 대기): 불가 17 · 애매 8 · 살릴 수 있음 5. v14 가 후보로 낸 15 중 6 은 내보내면 안 되는 문장(위반 뜻이 남음 · 원문과 뜻이 달라짐)이었다. 표본 대부분이 식품 · 화장품 밖 업종(분양 · 학원 · 웨딩 · 가전)이다. 새 규칙으로 v14 의 dev 후보가 87 → 81 로 줄었고, 빠진 6 은 모두 막는 것이 맞았다.</w:t>
      </w:r>
    </w:p>
    <w:p>
      <w:pPr>
        <w:keepNext/>
      </w:pPr>
      <w:r>
        <w:rPr>
          <w:b/>
        </w:rPr>
        <w:t xml:space="preserve">AI 추정 유형으로 고쳐 쓰기 (2차 측정 · 10-14 · 당시 인코더 v10-카드17 · 1단계 q4b-v14 + 2단계 모델판 다듬기 q4b_polish(지금 기본인 규칙판이 아니다) — 채택 인코더가 D4-20 으로 바뀐 뒤에는 다시 재지 않았다)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단계</w:t>
            </w:r>
          </w:p>
        </w:tc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수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사전이 조용한 문장 / 그중 인코더 추정 유형이 있는 문장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442 / </w:t>
            </w:r>
            <w:r>
              <w:rPr>
                <w:b/>
                <w:sz w:val="17"/>
              </w:rPr>
              <w:t>404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생성 — 후보 · 보류 · 만들지 못했어요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83 · 239 · 82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재판정 탈락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화면 후보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83/404 (20.5%)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그중 「AI 추정 유형 남음」 표시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</w:r>
            <w:r>
              <w:rPr>
                <w:sz w:val="17"/>
              </w:rPr>
              <w:t>66/83 (79.5%)</w:t>
            </w:r>
          </w:p>
        </w:tc>
      </w:tr>
    </w:tbl>
    <w:p/>
    <w:p>
      <w:pPr>
        <w:pStyle w:val="ListBullet"/>
      </w:pPr>
      <w:r>
        <w:t xml:space="preserve">사전 유형 기준 후보율(당시 17.0%)과 비슷하다. 다만 후보의 80% 에 인코더 유형이 남는다 — 이 경로에서는 「위반 못 찾음」이 적법이 아니라는 표지가 특히 중요하다.</w:t>
      </w:r>
    </w:p>
    <w:p>
      <w:pPr>
        <w:pStyle w:val="Heading1"/>
        <w:keepNext/>
      </w:pPr>
      <w:r>
        <w:t>8. 배포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항목</w:t>
            </w:r>
          </w:p>
        </w:tc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서빙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docs/lse/sllm_service.py</w:t>
            </w:r>
            <w:r>
              <w:rPr>
                <w:sz w:val="17"/>
              </w:rPr>
              <w:t xml:space="preserve"> — FastAPI </w:t>
            </w:r>
            <w:r>
              <w:rPr>
                <w:rFonts w:ascii="Consolas" w:hAnsi="Consolas"/>
                <w:color w:val="8A2B52"/>
                <w:sz w:val="17"/>
              </w:rPr>
              <w:t xml:space="preserve">POST /rewrite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GET /health</w:t>
            </w:r>
            <w:r>
              <w:rPr>
                <w:sz w:val="17"/>
              </w:rPr>
              <w:t xml:space="preserve">(판 · 정밀도 표시) · 모델 1회 로드 · 요청 직렬 처리 · 시작 때 잠금 대조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분리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앱(</w:t>
            </w:r>
            <w:r>
              <w:rPr>
                <w:rFonts w:ascii="Consolas" w:hAnsi="Consolas"/>
                <w:color w:val="8A2B52"/>
                <w:sz w:val="17"/>
              </w:rPr>
              <w:t xml:space="preserve">.venv</w:t>
            </w:r>
            <w:r>
              <w:rPr>
                <w:sz w:val="17"/>
              </w:rPr>
              <w:t xml:space="preserve"> · CPU torch)과 sLLM(</w:t>
            </w:r>
            <w:r>
              <w:rPr>
                <w:rFonts w:ascii="Consolas" w:hAnsi="Consolas"/>
                <w:color w:val="8A2B52"/>
                <w:sz w:val="17"/>
              </w:rPr>
              <w:t xml:space="preserve">.venv-sllm</w:t>
            </w:r>
            <w:r>
              <w:rPr>
                <w:sz w:val="17"/>
              </w:rPr>
              <w:t xml:space="preserve"> · GPU torch)을 별도 프로세스로 — 앱은 </w:t>
            </w:r>
            <w:r>
              <w:rPr>
                <w:rFonts w:ascii="Consolas" w:hAnsi="Consolas"/>
                <w:color w:val="8A2B52"/>
                <w:sz w:val="17"/>
              </w:rPr>
              <w:t xml:space="preserve">app/routers/sllm_client.py</w:t>
            </w:r>
            <w:r>
              <w:rPr>
                <w:sz w:val="17"/>
              </w:rPr>
              <w:t xml:space="preserve"> 가 </w:t>
            </w:r>
            <w:r>
              <w:rPr>
                <w:rFonts w:ascii="Consolas" w:hAnsi="Consolas"/>
                <w:color w:val="8A2B52"/>
                <w:sz w:val="17"/>
              </w:rPr>
              <w:t xml:space="preserve">http://127.0.0.1:8765</w:t>
            </w:r>
            <w:r>
              <w:rPr>
                <w:sz w:val="17"/>
              </w:rPr>
              <w:t xml:space="preserve"> 를 HTTP 로 부른다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앱 연결 (2026-10-21 기준 화면)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검수 결과의 지적 문장 아래 「이 문장 고쳐 쓰기」 → </w:t>
            </w:r>
            <w:r>
              <w:rPr>
                <w:rFonts w:ascii="Consolas" w:hAnsi="Consolas"/>
                <w:color w:val="8A2B52"/>
                <w:sz w:val="17"/>
              </w:rPr>
              <w:t xml:space="preserve">POST /u/review/rewrite</w:t>
            </w:r>
            <w:r>
              <w:rPr>
                <w:sz w:val="17"/>
              </w:rPr>
              <w:t xml:space="preserve"> → 고른 품목 분기 · 질문의 답으로 다시 판정 → 그 판정의 위반 유형으로 sLLM → 두 안 재판정(고른 전제를 입력으로 · 질문의 답은 기준 커밋에서는 싣지 않음 → 10-22 </w:t>
            </w:r>
            <w:r>
              <w:rPr>
                <w:rFonts w:ascii="Consolas" w:hAnsi="Consolas"/>
                <w:color w:val="8A2B52"/>
                <w:sz w:val="17"/>
              </w:rPr>
              <w:t xml:space="preserve">ksr 6fec0bc</w:t>
            </w:r>
            <w:r>
              <w:rPr>
                <w:sz w:val="17"/>
              </w:rPr>
              <w:t xml:space="preserve"> 부터 넘김 · 글자가 바뀐 문장에는 들지 않음) → 「쓰는 법을 더한 안 · 담백한 안 · 조건부 후보」를 그 문장 아래에 표시. 고쳐 쓰는 동안 단계 표시(위반 짚기 → 지우기 → 다듬기 → 다시 확인). 「만들지 못했어요」(또는 자격형)면 「이 제품으로 새 카피 만들기」 버튼이 카피 생성 화면을 위반 표현을 뺀 제품 정보로 채워 연다(카피 생성에 맞는 품목 · 분기를 알 때만 — 일반상품 · 품목 모름은 버튼 없음)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판정과의 경계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고쳐 쓰기는 판정과 따로 부르는 재생성 호출이다 — 검수 판정 응답에는 대체 문구를 넣지 않는다(D-265). 자격형(사유 A) 문장은 고쳐 쓰지 않는다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보안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127.0.0.1 에만 연다 · 서버가 없으면 후보를 만들지 않는다 · 모델이 지어낸 불가 사유는 표시하지 않는다 · </w:t>
            </w:r>
            <w:r>
              <w:rPr>
                <w:rFonts w:ascii="Consolas" w:hAnsi="Consolas"/>
                <w:color w:val="8A2B52"/>
                <w:sz w:val="17"/>
              </w:rPr>
              <w:t xml:space="preserve">COPYLANE_SLLM_URL=off</w:t>
            </w:r>
            <w:r>
              <w:rPr>
                <w:sz w:val="17"/>
              </w:rPr>
              <w:t xml:space="preserve"> 면 버튼 대신 「이 환경에서는 문장 고쳐 쓰기를 제공하지 않아요」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지연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문장당 중앙 7.3 초(v14) · 3.9 초(n2) — RTX 3080 · dev 511 · 앱 화면 흐름(재판정 포함) 11 ~ 22 초(10-19 실가동 3 건) · 배포 서버(T4)의 한 문장 시간은 기준 커밋 때 재지 않았다. </w:t>
            </w:r>
            <w:r>
              <w:rPr>
                <w:b/>
                <w:sz w:val="17"/>
              </w:rPr>
              <w:t xml:space="preserve">기준 커밋 뒤 10-22 소성민 측정</w:t>
            </w:r>
            <w:r>
              <w:rPr>
                <w:sz w:val="17"/>
              </w:rPr>
              <w:t xml:space="preserve">: 배포 서버(AWS g4dn · Tesla T4 · q4b-v14) sLLM 직접 </w:t>
            </w:r>
            <w:r>
              <w:rPr>
                <w:rFonts w:ascii="Consolas" w:hAnsi="Consolas"/>
                <w:color w:val="8A2B52"/>
                <w:sz w:val="17"/>
              </w:rPr>
              <w:t xml:space="preserve">/rewrite</w:t>
            </w:r>
            <w:r>
              <w:rPr>
                <w:sz w:val="17"/>
              </w:rPr>
              <w:t xml:space="preserve"> 한 문장(동시 1) p50 4.01 초(</w:t>
            </w:r>
            <w:r>
              <w:rPr>
                <w:rFonts w:ascii="Consolas" w:hAnsi="Consolas"/>
                <w:color w:val="8A2B52"/>
                <w:sz w:val="17"/>
              </w:rPr>
              <w:t xml:space="preserve">docs/ssm/배포/성능시험/성능시험_1022_0148.md:11, 24-27, 43</w:t>
            </w:r>
            <w:r>
              <w:rPr>
                <w:sz w:val="17"/>
              </w:rPr>
              <w:t xml:space="preserve">) · 배포 서버 화면 흐름 고쳐 쓰기 1 건 8.95 초(</w:t>
            </w:r>
            <w:r>
              <w:rPr>
                <w:rFonts w:ascii="Consolas" w:hAnsi="Consolas"/>
                <w:color w:val="8A2B52"/>
                <w:sz w:val="17"/>
              </w:rPr>
              <w:t xml:space="preserve">origin/ssm</w:t>
            </w:r>
            <w:r>
              <w:rPr>
                <w:sz w:val="17"/>
              </w:rPr>
              <w:t xml:space="preserve"> 서비스 테스트 결과보고서 10-22 FLW-11 · main · ksr 에는 아직 없음)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모델 전달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v14 · 2단계 어댑터는 팀 공유 드라이브 </w:t>
            </w:r>
            <w:r>
              <w:rPr>
                <w:rFonts w:ascii="Consolas" w:hAnsi="Consolas"/>
                <w:color w:val="8A2B52"/>
                <w:sz w:val="17"/>
              </w:rPr>
              <w:t xml:space="preserve">copylane-models/</w:t>
            </w:r>
            <w:r>
              <w:rPr>
                <w:sz w:val="17"/>
              </w:rPr>
              <w:t xml:space="preserve"> · q4b-n2 는 구글 드라이브 </w:t>
            </w:r>
            <w:r>
              <w:rPr>
                <w:rFonts w:ascii="Consolas" w:hAnsi="Consolas"/>
                <w:color w:val="8A2B52"/>
                <w:sz w:val="17"/>
              </w:rPr>
              <w:t xml:space="preserve">CopyLane_sllm/copylane_sllm_lora_adapter_q4b-n2.zip</w:t>
            </w:r>
            <w:r>
              <w:rPr>
                <w:sz w:val="17"/>
              </w:rPr>
              <w:t xml:space="preserve">(22MB · 가중치만) · 베이스는 Hugging Face · 쓰는 판은 </w:t>
            </w:r>
            <w:r>
              <w:rPr>
                <w:rFonts w:ascii="Consolas" w:hAnsi="Consolas"/>
                <w:color w:val="8A2B52"/>
                <w:sz w:val="17"/>
              </w:rPr>
              <w:t xml:space="preserve">models.lock.json</w:t>
            </w:r>
            <w:r>
              <w:rPr>
                <w:sz w:val="17"/>
              </w:rPr>
              <w:t xml:space="preserve">(팀장 등재)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판 교체 (등재 뒤)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DEFAULT_STAGE1 = "q4b-n2"</w:t>
            </w:r>
            <w:r>
              <w:rPr>
                <w:sz w:val="17"/>
              </w:rPr>
              <w:t xml:space="preserve"> · 되살리기 기본 켬 / 되돌리기 </w:t>
            </w:r>
            <w:r>
              <w:rPr>
                <w:rFonts w:ascii="Consolas" w:hAnsi="Consolas"/>
                <w:color w:val="8A2B52"/>
                <w:sz w:val="17"/>
              </w:rPr>
              <w:t xml:space="preserve">COPYLANE_SLLM_STAGE1=q4b-v14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COPYLANE_SLLM_RESCUE=0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배포 상태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배포에 sLLM 을 넣을지는 앱 코드에 「정하지 않음」으로 남아 있다(</w:t>
            </w:r>
            <w:r>
              <w:rPr>
                <w:rFonts w:ascii="Consolas" w:hAnsi="Consolas"/>
                <w:color w:val="8A2B52"/>
                <w:sz w:val="17"/>
              </w:rPr>
              <w:t xml:space="preserve">sllm_client.py:24</w:t>
            </w:r>
            <w:r>
              <w:rPr>
                <w:sz w:val="17"/>
              </w:rPr>
              <w:t xml:space="preserve"> · 10-22 도 같음). 배포 담당 기록(소성민)은 기준 커밋 때 </w:t>
            </w:r>
            <w:r>
              <w:rPr>
                <w:rFonts w:ascii="Consolas" w:hAnsi="Consolas"/>
                <w:color w:val="8A2B52"/>
                <w:sz w:val="17"/>
              </w:rPr>
              <w:t xml:space="preserve">origin/ssm</w:t>
            </w:r>
            <w:r>
              <w:rPr>
                <w:sz w:val="17"/>
              </w:rPr>
              <w:t xml:space="preserve"> 에만 있었고(10-21 · AWS g4dn(T4) 임시 서버 IP · http 에서 sLLM 실행 확인) 지금은 main · ksr 에 들어왔다. </w:t>
            </w:r>
            <w:r>
              <w:rPr>
                <w:b/>
                <w:sz w:val="17"/>
              </w:rPr>
              <w:t xml:space="preserve">기준 커밋 뒤 10-22</w:t>
            </w:r>
            <w:r>
              <w:rPr>
                <w:sz w:val="17"/>
              </w:rPr>
              <w:t xml:space="preserve">: 서버 판을 origin/main 으로 맞추고(</w:t>
            </w:r>
            <w:r>
              <w:rPr>
                <w:rFonts w:ascii="Consolas" w:hAnsi="Consolas"/>
                <w:color w:val="8A2B52"/>
                <w:sz w:val="17"/>
              </w:rPr>
              <w:t xml:space="preserve">bfbd834</w:t>
            </w:r>
            <w:r>
              <w:rPr>
                <w:sz w:val="17"/>
              </w:rPr>
              <w:t xml:space="preserve">) 도메인 · HTTPS 를 붙였으며, 점검에서 sLLM </w:t>
            </w:r>
            <w:r>
              <w:rPr>
                <w:rFonts w:ascii="Consolas" w:hAnsi="Consolas"/>
                <w:color w:val="8A2B52"/>
                <w:sz w:val="17"/>
              </w:rPr>
              <w:t xml:space="preserve">/health</w:t>
            </w:r>
            <w:r>
              <w:rPr>
                <w:sz w:val="17"/>
              </w:rPr>
              <w:t xml:space="preserve"> ok(q4b-v14 · 잠금 채택 판)로 적혀 있다(</w:t>
            </w:r>
            <w:r>
              <w:rPr>
                <w:rFonts w:ascii="Consolas" w:hAnsi="Consolas"/>
                <w:color w:val="8A2B52"/>
                <w:sz w:val="17"/>
              </w:rPr>
              <w:t xml:space="preserve">docs/ssm/배포/작업기록_1022.md:14, 25</w:t>
            </w:r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테스트 (10-19 · 이서은)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tests/test_user_rewrite.py</w:t>
            </w:r>
            <w:r>
              <w:rPr>
                <w:sz w:val="17"/>
              </w:rPr>
              <w:t xml:space="preserve"> 70/70 · </w:t>
            </w:r>
            <w:r>
              <w:rPr>
                <w:rFonts w:ascii="Consolas" w:hAnsi="Consolas"/>
                <w:color w:val="8A2B52"/>
                <w:sz w:val="17"/>
              </w:rPr>
              <w:t xml:space="preserve">test_user_answer.py</w:t>
            </w:r>
            <w:r>
              <w:rPr>
                <w:sz w:val="17"/>
              </w:rPr>
              <w:t xml:space="preserve"> 13/13 · </w:t>
            </w:r>
            <w:r>
              <w:rPr>
                <w:rFonts w:ascii="Consolas" w:hAnsi="Consolas"/>
                <w:color w:val="8A2B52"/>
                <w:sz w:val="17"/>
              </w:rPr>
              <w:t xml:space="preserve">test_sllm_meta.py</w:t>
            </w:r>
            <w:r>
              <w:rPr>
                <w:sz w:val="17"/>
              </w:rPr>
              <w:t xml:space="preserve"> 8/8 · </w:t>
            </w:r>
            <w:r>
              <w:rPr>
                <w:rFonts w:ascii="Consolas" w:hAnsi="Consolas"/>
                <w:color w:val="8A2B52"/>
                <w:sz w:val="17"/>
              </w:rPr>
              <w:t xml:space="preserve">test_sllm_lock.py</w:t>
            </w:r>
            <w:r>
              <w:rPr>
                <w:sz w:val="17"/>
              </w:rPr>
              <w:t xml:space="preserve"> 6/6 · </w:t>
            </w:r>
            <w:r>
              <w:rPr>
                <w:rFonts w:ascii="Consolas" w:hAnsi="Consolas"/>
                <w:color w:val="8A2B52"/>
                <w:sz w:val="17"/>
              </w:rPr>
              <w:t xml:space="preserve">test_user_screens.py</w:t>
            </w:r>
            <w:r>
              <w:rPr>
                <w:sz w:val="17"/>
              </w:rPr>
              <w:t xml:space="preserve"> 97/97 — GPU · DB 없이(골든 픽스처 · 가짜 서버). 규칙표 </w:t>
            </w:r>
            <w:r>
              <w:rPr>
                <w:rFonts w:ascii="Consolas" w:hAnsi="Consolas"/>
                <w:color w:val="8A2B52"/>
                <w:sz w:val="17"/>
              </w:rPr>
              <w:t xml:space="preserve">test_polish_rule.py</w:t>
            </w:r>
          </w:p>
        </w:tc>
      </w:tr>
    </w:tbl>
    <w:p/>
    <w:p>
      <w:r>
        <w:t>실행:</w:t>
      </w:r>
    </w:p>
    <w:p>
      <w:r>
        <w:rPr>
          <w:rFonts w:ascii="Consolas" w:hAnsi="Consolas" w:eastAsia="Malgun Gothic"/>
          <w:sz w:val="16"/>
        </w:rPr>
        <w:t>.venv-sllm\Scripts\python.exe docs\lse\sllm_service.py --serve --port 8765   # sLLM (GPU)</w:t>
        <w:br/>
        <w:t>.venv\Scripts\python.exe -m uvicorn app.api:app --port 8000                  # 앱</w:t>
      </w:r>
    </w:p>
    <w:p>
      <w:pPr>
        <w:pStyle w:val="Heading1"/>
      </w:pPr>
      <w:r>
        <w:t>9. 한계 — 증명하지 않는 것</w:t>
      </w:r>
    </w:p>
    <w:p>
      <w:pPr>
        <w:pStyle w:val="ListBullet"/>
      </w:pPr>
      <w:r>
        <w:rPr>
          <w:b/>
        </w:rPr>
        <w:t xml:space="preserve">최종 문장의 적법성</w:t>
      </w:r>
      <w:r>
        <w:t xml:space="preserve"> — 재판정은 판정 코어가 위반 유형을 확정할 때(사전 근거 · 10-17 부터는 신뢰 규칙을 지난 인코더 쪽 확정 포함 · D-323 개정)만 탈락시킨다. AI 추정 유형만 남은 안은 탈락시키지 않고 표시만 한다. 「위반 못 찾음」은 통과가 아니다 — 사람 검수가 남는다.</w:t>
      </w:r>
    </w:p>
    <w:p>
      <w:pPr>
        <w:pStyle w:val="ListBullet"/>
      </w:pPr>
      <w:r>
        <w:rPr>
          <w:b/>
        </w:rPr>
        <w:t xml:space="preserve">실전 살리기가 낮다</w:t>
      </w:r>
      <w:r>
        <w:t xml:space="preserve"> — 학습에 없던 실제 광고 87 중 살릴 것 20 가운데 4(n2 + 되살리기) · v14 는 3(정답표 전체 105 로는 살릴 것 21). 안전망(조건 확인 필요)을 우선한 결과이고, 그 문장들은 「조건부 후보」로 보인다.</w:t>
      </w:r>
    </w:p>
    <w:p>
      <w:pPr>
        <w:pStyle w:val="ListBullet"/>
      </w:pPr>
      <w:r>
        <w:rPr>
          <w:b/>
        </w:rPr>
        <w:t xml:space="preserve">식품 · 화장품 밖 업종</w:t>
      </w:r>
      <w:r>
        <w:t xml:space="preserve"> — n2 는 분양 · 학원 같은 업종의 문장을 살릴 수 있어도 거절하는 경우가 많다(dev 후보 81 → 27).</w:t>
      </w:r>
    </w:p>
    <w:p>
      <w:pPr>
        <w:pStyle w:val="ListBullet"/>
      </w:pPr>
      <w:r>
        <w:rPr>
          <w:b/>
        </w:rPr>
        <w:t xml:space="preserve">규칙의 낙관</w:t>
      </w:r>
      <w:r>
        <w:t xml:space="preserve"> — 되살리기 · 안전장치 일부를 정답표 87 · 직접 만든 문제를 보고 골랐다. dev 는 고친 뒤 한 번 쟀다.</w:t>
      </w:r>
    </w:p>
    <w:p>
      <w:pPr>
        <w:pStyle w:val="ListBullet"/>
      </w:pPr>
      <w:r>
        <w:rPr>
          <w:b/>
        </w:rPr>
        <w:t xml:space="preserve">dev 오염</w:t>
      </w:r>
      <w:r>
        <w:t xml:space="preserve"> — n2 학습 묶음에 dev 문장 101 이 있었다. 다음 판부터 뺀다.</w:t>
      </w:r>
    </w:p>
    <w:p>
      <w:pPr>
        <w:pStyle w:val="ListBullet"/>
      </w:pPr>
      <w:r>
        <w:rPr>
          <w:b/>
        </w:rPr>
        <w:t xml:space="preserve">표본 크기 · 정답</w:t>
      </w:r>
      <w:r>
        <w:t xml:space="preserve"> — 살릴 수 있는 실제 광고가 평가 87 중 20 개(정답표 전체 105 중 21)라 1~2 개 차이는 우연과 가르기 어렵다. 정답표 v2 74 행 · dev 표본 30 판정은 Claude 초안이고 사람 확인 기록이 없다(이서은 확인 대기 · 정답표 31 행과 학습 정답은 이서은 확인). 모두 법률 검토 전이다.</w:t>
      </w:r>
    </w:p>
    <w:p>
      <w:pPr>
        <w:pStyle w:val="ListBullet"/>
      </w:pPr>
      <w:r>
        <w:rPr>
          <w:b/>
        </w:rPr>
        <w:t xml:space="preserve">교사 모델 의존</w:t>
      </w:r>
      <w:r>
        <w:t xml:space="preserve"> — 확장 데이터의 정답 일부(A · B 의 교정)는 GPT 가 썼다 — 교사의 판단(불가 위주)이 모델에 옮겨졌다.</w:t>
      </w:r>
    </w:p>
    <w:p>
      <w:pPr>
        <w:pStyle w:val="ListBullet"/>
      </w:pPr>
      <w:r>
        <w:rPr>
          <w:b/>
        </w:rPr>
        <w:t xml:space="preserve">잠금 등재 전</w:t>
      </w:r>
      <w:r>
        <w:t xml:space="preserve"> — n2 + 되살리기 수치는 아직 서버에 올라가지 않은 판의 값이다. 지금 서버(v14)는 되살리기가 꺼져 있고, v14 + 되살리기 조합은 잰 적이 없다.</w:t>
      </w:r>
    </w:p>
    <w:p>
      <w:pPr>
        <w:pStyle w:val="ListBullet"/>
      </w:pPr>
      <w:r>
        <w:rPr>
          <w:b/>
        </w:rPr>
        <w:t xml:space="preserve">다듬기</w:t>
      </w:r>
      <w:r>
        <w:t xml:space="preserve"> — 규칙판은 지어낼 거리가 없는 대신 문장이 늘 비슷하다. 시험이 작다(모델판 15 · 규칙판 20 · 2026-10-14 · 눈 판단).</w:t>
      </w:r>
    </w:p>
    <w:p>
      <w:pPr>
        <w:pStyle w:val="ListBullet"/>
      </w:pPr>
      <w:r>
        <w:rPr>
          <w:b/>
        </w:rPr>
        <w:t xml:space="preserve">후보 수</w:t>
      </w:r>
      <w:r>
        <w:t xml:space="preserve"> — 쓰는 법을 더한 안 · 담백한 안 최대 2 개. 팀 설계의 3안(D-34) · 재판정 탈락 시 다시 만들기(D-126)는 없다.</w:t>
      </w:r>
    </w:p>
    <w:p>
      <w:pPr>
        <w:pStyle w:val="Heading1"/>
        <w:keepNext/>
      </w:pPr>
      <w:r>
        <w:t>10. 산출물 위치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구분</w:t>
            </w:r>
          </w:p>
        </w:tc>
        <w:tc>
          <w:tcPr>
            <w:tcW w:type="dxa" w:w="5100"/>
          </w:tcPr>
          <w:p>
            <w:pPr>
              <w:keepNext/>
            </w:pPr>
            <w:r>
              <w:rPr>
                <w:b/>
                <w:sz w:val="17"/>
              </w:rPr>
              <w:t xml:space="preserve">위치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어댑터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models/copylane_sllm_lora_adapter_q4b-v14/</w:t>
            </w:r>
            <w:r>
              <w:rPr>
                <w:sz w:val="17"/>
              </w:rPr>
              <w:t xml:space="preserve">(지금 서버 판) · </w:t>
            </w:r>
            <w:r>
              <w:rPr>
                <w:rFonts w:ascii="Consolas" w:hAnsi="Consolas"/>
                <w:color w:val="8A2B52"/>
                <w:sz w:val="17"/>
              </w:rPr>
              <w:t xml:space="preserve">…_q4b-n2/</w:t>
            </w:r>
            <w:r>
              <w:rPr>
                <w:sz w:val="17"/>
              </w:rPr>
              <w:t xml:space="preserve">(새 판 · 드라이브) · </w:t>
            </w:r>
            <w:r>
              <w:rPr>
                <w:rFonts w:ascii="Consolas" w:hAnsi="Consolas"/>
                <w:color w:val="8A2B52"/>
                <w:sz w:val="17"/>
              </w:rPr>
              <w:t xml:space="preserve">models/copylane_sllm_persona_adapter_q4b_polish/</w:t>
            </w:r>
            <w:r>
              <w:rPr>
                <w:sz w:val="17"/>
              </w:rPr>
              <w:t xml:space="preserve"> (gitignore · 공유 드라이브) · 판 잠금 </w:t>
            </w:r>
            <w:r>
              <w:rPr>
                <w:rFonts w:ascii="Consolas" w:hAnsi="Consolas"/>
                <w:color w:val="8A2B52"/>
                <w:sz w:val="17"/>
              </w:rPr>
              <w:t xml:space="preserve">models.lock.json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학습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docs/lse/train_stage1_v5.py --version q4b-n2</w:t>
            </w:r>
            <w:r>
              <w:rPr>
                <w:sz w:val="17"/>
              </w:rPr>
              <w:t xml:space="preserve">(확장 판 </w:t>
            </w:r>
            <w:r>
              <w:rPr>
                <w:rFonts w:ascii="Consolas" w:hAnsi="Consolas"/>
                <w:color w:val="8A2B52"/>
                <w:sz w:val="17"/>
              </w:rPr>
              <w:t xml:space="preserve">q4b-v16 · n1 · v17 · n2 · n3</w:t>
            </w:r>
            <w:r>
              <w:rPr>
                <w:sz w:val="17"/>
              </w:rPr>
              <w:t xml:space="preserve">) · </w:t>
            </w:r>
            <w:r>
              <w:rPr>
                <w:rFonts w:ascii="Consolas" w:hAnsi="Consolas"/>
                <w:color w:val="8A2B52"/>
                <w:sz w:val="17"/>
              </w:rPr>
              <w:t xml:space="preserve">train_persona_stage2.py --polish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build_persona_polish.py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학습 데이터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docs/lse/stage1_v5_extra.jsonl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stage1_v6_extra.jsonl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stage1_v13_extra.jsonl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stage1_v14_extra.jsonl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synth_stage1*.jsonl</w:t>
            </w:r>
            <w:r>
              <w:rPr>
                <w:sz w:val="17"/>
              </w:rPr>
              <w:t xml:space="preserve"> · 확장 생성 </w:t>
            </w:r>
            <w:r>
              <w:rPr>
                <w:rFonts w:ascii="Consolas" w:hAnsi="Consolas"/>
                <w:color w:val="8A2B52"/>
                <w:sz w:val="17"/>
              </w:rPr>
              <w:t xml:space="preserve">gen_expand_stage1.py</w:t>
            </w:r>
            <w:r>
              <w:rPr>
                <w:sz w:val="17"/>
              </w:rPr>
              <w:t xml:space="preserve">(결과 </w:t>
            </w:r>
            <w:r>
              <w:rPr>
                <w:rFonts w:ascii="Consolas" w:hAnsi="Consolas"/>
                <w:color w:val="8A2B52"/>
                <w:sz w:val="17"/>
              </w:rPr>
              <w:t xml:space="preserve">_private/expand_*</w:t>
            </w:r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안전장치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docs/lse/stage_gate.py</w:t>
            </w:r>
            <w:r>
              <w:rPr>
                <w:sz w:val="17"/>
              </w:rPr>
              <w:t xml:space="preserve">(관문) · </w:t>
            </w:r>
            <w:r>
              <w:rPr>
                <w:rFonts w:ascii="Consolas" w:hAnsi="Consolas"/>
                <w:color w:val="8A2B52"/>
                <w:sz w:val="17"/>
              </w:rPr>
              <w:t xml:space="preserve">postfix.py</w:t>
            </w:r>
            <w:r>
              <w:rPr>
                <w:sz w:val="17"/>
              </w:rPr>
              <w:t xml:space="preserve">(후처리 · </w:t>
            </w:r>
            <w:r>
              <w:rPr>
                <w:rFonts w:ascii="Consolas" w:hAnsi="Consolas"/>
                <w:color w:val="8A2B52"/>
                <w:sz w:val="17"/>
              </w:rPr>
              <w:t xml:space="preserve">rescue_cosmetic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label_check</w:t>
            </w:r>
            <w:r>
              <w:rPr>
                <w:sz w:val="17"/>
              </w:rPr>
              <w:t xml:space="preserve">) · </w:t>
            </w:r>
            <w:r>
              <w:rPr>
                <w:rFonts w:ascii="Consolas" w:hAnsi="Consolas"/>
                <w:color w:val="8A2B52"/>
                <w:sz w:val="17"/>
              </w:rPr>
              <w:t xml:space="preserve">polish_rule.py</w:t>
            </w:r>
            <w:r>
              <w:rPr>
                <w:sz w:val="17"/>
              </w:rPr>
              <w:t xml:space="preserve">(다듬기 규칙표) · </w:t>
            </w:r>
            <w:r>
              <w:rPr>
                <w:rFonts w:ascii="Consolas" w:hAnsi="Consolas"/>
                <w:color w:val="8A2B52"/>
                <w:sz w:val="17"/>
              </w:rPr>
              <w:t xml:space="preserve">usage_dict.py</w:t>
            </w:r>
            <w:r>
              <w:rPr>
                <w:sz w:val="17"/>
              </w:rPr>
              <w:t xml:space="preserve">(쓰는 법 사전) · 회귀 </w:t>
            </w:r>
            <w:r>
              <w:rPr>
                <w:rFonts w:ascii="Consolas" w:hAnsi="Consolas"/>
                <w:color w:val="8A2B52"/>
                <w:sz w:val="17"/>
              </w:rPr>
              <w:t xml:space="preserve">gate_regress.py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판 표지 · 잠금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docs/lse/sllm_meta.py</w:t>
            </w:r>
            <w:r>
              <w:rPr>
                <w:sz w:val="17"/>
              </w:rPr>
              <w:t xml:space="preserve">(</w:t>
            </w:r>
            <w:r>
              <w:rPr>
                <w:rFonts w:ascii="Consolas" w:hAnsi="Consolas"/>
                <w:color w:val="8A2B52"/>
                <w:sz w:val="17"/>
              </w:rPr>
              <w:t xml:space="preserve">DEFAULT_STAGE1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serve_dtype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8A2B52"/>
                <w:sz w:val="17"/>
              </w:rPr>
              <w:t xml:space="preserve">app/model_lock.py</w:t>
            </w:r>
            <w:r>
              <w:rPr>
                <w:sz w:val="17"/>
              </w:rPr>
              <w:t xml:space="preserve"> 를 부른다)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평가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eval_answer_key.py</w:t>
            </w:r>
            <w:r>
              <w:rPr>
                <w:sz w:val="17"/>
              </w:rPr>
              <w:t xml:space="preserve">(실제 광고) · </w:t>
            </w:r>
            <w:r>
              <w:rPr>
                <w:rFonts w:ascii="Consolas" w:hAnsi="Consolas"/>
                <w:color w:val="8A2B52"/>
                <w:sz w:val="17"/>
              </w:rPr>
              <w:t xml:space="preserve">eval_salvage.py</w:t>
            </w:r>
            <w:r>
              <w:rPr>
                <w:sz w:val="17"/>
              </w:rPr>
              <w:t xml:space="preserve">(직접 만든 문제) · </w:t>
            </w:r>
            <w:r>
              <w:rPr>
                <w:rFonts w:ascii="Consolas" w:hAnsi="Consolas"/>
                <w:color w:val="8A2B52"/>
                <w:sz w:val="17"/>
              </w:rPr>
              <w:t xml:space="preserve">prompt_experiment.py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eval_gen_dev.py</w:t>
            </w:r>
            <w:r>
              <w:rPr>
                <w:sz w:val="17"/>
              </w:rPr>
              <w:t xml:space="preserve">(dev 511) · </w:t>
            </w:r>
            <w:r>
              <w:rPr>
                <w:rFonts w:ascii="Consolas" w:hAnsi="Consolas"/>
                <w:color w:val="8A2B52"/>
                <w:sz w:val="17"/>
              </w:rPr>
              <w:t xml:space="preserve">eval_polish_dev.py</w:t>
            </w:r>
            <w:r>
              <w:rPr>
                <w:sz w:val="17"/>
              </w:rPr>
              <w:t xml:space="preserve">(다듬기) · </w:t>
            </w:r>
            <w:r>
              <w:rPr>
                <w:rFonts w:ascii="Consolas" w:hAnsi="Consolas"/>
                <w:color w:val="8A2B52"/>
                <w:sz w:val="17"/>
              </w:rPr>
              <w:t xml:space="preserve">eval_guessed_dev.py</w:t>
            </w:r>
            <w:r>
              <w:rPr>
                <w:sz w:val="17"/>
              </w:rPr>
              <w:t xml:space="preserve">(AI 추정 유형)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서빙 · 앱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docs/lse/sllm_service.py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app/routers/sllm_client.py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app/routers/user.py</w:t>
            </w:r>
            <w:r>
              <w:rPr>
                <w:sz w:val="17"/>
              </w:rPr>
              <w:t xml:space="preserve">(</w:t>
            </w:r>
            <w:r>
              <w:rPr>
                <w:rFonts w:ascii="Consolas" w:hAnsi="Consolas"/>
                <w:color w:val="8A2B52"/>
                <w:sz w:val="17"/>
              </w:rPr>
              <w:t xml:space="preserve">review_rewrite</w:t>
            </w:r>
            <w:r>
              <w:rPr>
                <w:sz w:val="17"/>
              </w:rPr>
              <w:t xml:space="preserve">) · </w:t>
            </w:r>
            <w:r>
              <w:rPr>
                <w:rFonts w:ascii="Consolas" w:hAnsi="Consolas"/>
                <w:color w:val="8A2B52"/>
                <w:sz w:val="17"/>
              </w:rPr>
              <w:t xml:space="preserve">app/templates/user/_review_rewrite.html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_review_to_gen.html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rPr>
                <w:sz w:val="17"/>
              </w:rPr>
              <w:t xml:space="preserve">기록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8A2B52"/>
                <w:sz w:val="17"/>
              </w:rPr>
              <w:t xml:space="preserve">데이터확장_시범결과_2026-10-16.md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멘토링_결과서_2026-10-20.md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8A2B52"/>
                <w:sz w:val="17"/>
              </w:rPr>
              <w:t xml:space="preserve">sLLM_테스트_계획_결과_보고서_제출본_2026-10-19.md</w:t>
            </w:r>
          </w:p>
        </w:tc>
      </w:tr>
    </w:tbl>
    <w:p/>
    <w:p>
      <w:pPr>
        <w:pStyle w:val="Heading1"/>
      </w:pPr>
      <w:r>
        <w:t xml:space="preserve">11. 결정 상태 · 다음</w:t>
      </w:r>
    </w:p>
    <w:p>
      <w:pPr>
        <w:keepNext/>
      </w:pPr>
      <w:r>
        <w:rPr>
          <w:b/>
        </w:rPr>
        <w:t xml:space="preserve">결정 상태 (2026-10-21 · 설계결정기록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결정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내용</w:t>
            </w:r>
          </w:p>
        </w:tc>
        <w:tc>
          <w:tcPr>
            <w:tcW w:type="dxa" w:w="3400"/>
          </w:tcPr>
          <w:p>
            <w:pPr>
              <w:keepNext/>
            </w:pPr>
            <w:r>
              <w:rPr>
                <w:b/>
                <w:sz w:val="17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D-265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대체 문구는 검수(판정)가 내지 않는다 — 문구 생성은 판정과 따로 부른다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확정(09-23 · 팀장). 10-16 D-348 개정 목록에서 이 결정 몫은 미정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D-270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페르소나 · 세그먼트 · sLLM 은 설계만(게이트 10/13 으로 개정)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확정(09-23) · 게이트 10/13 으로 개정(09-29) · 10-06 부터 「전제 정정 · 결론 재검 대기」 — </w:t>
            </w:r>
            <w:r>
              <w:rPr>
                <w:b/>
                <w:sz w:val="17"/>
              </w:rPr>
              <w:t xml:space="preserve">결론은 판정 대기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D-332 결정 3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검수 화면의 고쳐 쓰기는 이서은 자체 sLLM 이다(GPT 로 바꾸지 않는다)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확정(10-13 · 팀장)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D-335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쓰는 판 잠금 — 1단계 q4b-v14 · 2단계 q4b_polish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확정(10-14 · 팀장)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D-342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2단계 다듬기의 기본은 규칙판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확정(10-15 · 팀장) · 조건 다섯은 코드에 반영(이서은 · 10-15) · 결정기록 집행 확인 대기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q4b-n2 등재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1단계를 q4b-n2 + 되살리기로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채택 결정(10-17 · 이서은 · 사용자) · </w:t>
            </w:r>
            <w:r>
              <w:rPr>
                <w:b/>
                <w:sz w:val="17"/>
              </w:rPr>
              <w:t xml:space="preserve">팀장 잠금 등재 대기</w:t>
            </w:r>
            <w:r>
              <w:rPr>
                <w:sz w:val="17"/>
              </w:rPr>
              <w:t xml:space="preserve">(10-22 확인 · </w:t>
            </w:r>
            <w:r>
              <w:rPr>
                <w:rFonts w:ascii="Consolas" w:hAnsi="Consolas"/>
                <w:color w:val="8A2B52"/>
                <w:sz w:val="17"/>
              </w:rPr>
              <w:t xml:space="preserve">models.lock.json</w:t>
            </w:r>
            <w:r>
              <w:rPr>
                <w:sz w:val="17"/>
              </w:rPr>
              <w:t xml:space="preserve"> 채택 판 q4b-v14)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7"/>
              </w:rPr>
              <w:t xml:space="preserve">승인 범위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sLLM 고쳐 쓰기의 실사용 · 시연 범위</w:t>
            </w:r>
          </w:p>
        </w:tc>
        <w:tc>
          <w:tcPr>
            <w:tcW w:type="dxa" w:w="3400"/>
          </w:tcPr>
          <w:p>
            <w:r>
              <w:rPr>
                <w:b/>
                <w:sz w:val="17"/>
              </w:rPr>
              <w:t xml:space="preserve">판정 대기</w:t>
            </w:r>
            <w:r>
              <w:rPr>
                <w:sz w:val="17"/>
              </w:rPr>
              <w:t xml:space="preserve">(작업일정 10-06 기록)</w:t>
            </w:r>
          </w:p>
        </w:tc>
      </w:tr>
    </w:tbl>
    <w:p>
      <w:r>
        <w:rPr>
          <w:b/>
        </w:rPr>
        <w:t xml:space="preserve">다음</w:t>
      </w:r>
      <w:r>
        <w:t xml:space="preserve"/>
        <w:br/>
        <w:t xml:space="preserve">1. 팀장 잠금 등재 → </w:t>
      </w:r>
      <w:r>
        <w:rPr>
          <w:rFonts w:ascii="Consolas" w:hAnsi="Consolas"/>
          <w:color w:val="8A2B52"/>
          <w:sz w:val="17"/>
        </w:rPr>
        <w:t xml:space="preserve">DEFAULT_STAGE1 = "q4b-n2"</w:t>
      </w:r>
      <w:r>
        <w:t xml:space="preserve"> · 되살리기 기본 켬.</w:t>
        <w:br/>
        <w:t xml:space="preserve">2. dev 거절 표본 30 사람 확인 → 다음 데이터 방향.</w:t>
        <w:br/>
        <w:t xml:space="preserve">3. 식품 · 화장품 밖 업종을 다룬다면 dev 를 뺀 묶음(</w:t>
      </w:r>
      <w:r>
        <w:rPr>
          <w:rFonts w:ascii="Consolas" w:hAnsi="Consolas"/>
          <w:color w:val="8A2B52"/>
          <w:sz w:val="17"/>
        </w:rPr>
        <w:t xml:space="preserve">expand_mix4_devfree.jsonl</w:t>
      </w:r>
      <w:r>
        <w:t xml:space="preserve">)에 그 업종의 살리기 데이터를 더해 다음 판.</w:t>
        <w:br/>
        <w:t xml:space="preserve">4. 배포 서버(T4)에서 한 문장 시간 측정 — 기준 커밋 뒤 10-22 소성민이 쟀다(q4b-v14 · 동시 1 · p50 4.01 초).</w:t>
        <w:br/>
        <w:t xml:space="preserve">5. 사각지대 사람 검수(D-38) — 「위반 못 찾음」 후보, 특히 AI 추정 유형이 남은 후보.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A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