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멀티 에이전트 테스트 계획 및 결과 보고서 — sLLM(재생성) 부분 (제출본 · 3차)</w:t>
      </w:r>
    </w:p>
    <w:p>
      <w:r>
        <w:rPr>
          <w:b/>
          <w:color w:val="555555"/>
          <w:sz w:val="18"/>
        </w:rPr>
        <w:t>공식 WBS 산출물</w:t>
      </w:r>
      <w:r>
        <w:rPr>
          <w:color w:val="555555"/>
          <w:sz w:val="18"/>
        </w:rPr>
        <w:t xml:space="preserve"> — 모델링 및 평가 › 멀티 에이전트 테스트 계획 및 결과 보고서 (소스코드 포함) · 트랙 T5</w:t>
      </w:r>
    </w:p>
    <w:p>
      <w:r>
        <w:rPr>
          <w:color w:val="555555"/>
          <w:sz w:val="18"/>
        </w:rPr>
        <w:t xml:space="preserve">「3, 4번 주제는 sLLM 파인튜닝 평가 결과 포함」 — 이 문서는 그 </w:t>
      </w:r>
      <w:r>
        <w:rPr>
          <w:b/>
          <w:color w:val="555555"/>
          <w:sz w:val="18"/>
        </w:rPr>
        <w:t>sLLM(재생성 에이전트)</w:t>
      </w:r>
      <w:r>
        <w:rPr>
          <w:color w:val="555555"/>
          <w:sz w:val="18"/>
        </w:rPr>
        <w:t xml:space="preserve"> 부분이다. 판정 코어 부분은 팀장 문서(</w:t>
      </w:r>
      <w:r>
        <w:rPr>
          <w:rFonts w:ascii="Consolas" w:hAnsi="Consolas"/>
          <w:color w:val="555555"/>
          <w:sz w:val="18"/>
        </w:rPr>
        <w:t>docs/03_데이터/테스트_계획_및_결과_보고서.md</w:t>
      </w:r>
      <w:r>
        <w:rPr>
          <w:color w:val="555555"/>
          <w:sz w:val="18"/>
        </w:rPr>
        <w:t>).</w:t>
      </w:r>
    </w:p>
    <w:p>
      <w:r>
        <w:rPr>
          <w:b/>
          <w:color w:val="555555"/>
          <w:sz w:val="18"/>
        </w:rPr>
        <w:t>작성</w:t>
      </w:r>
      <w:r>
        <w:rPr>
          <w:color w:val="555555"/>
          <w:sz w:val="18"/>
        </w:rPr>
        <w:t>: 이서은(lse) · 2026-10-13 · 🔄 3차 2026-10-14 · 실행 보조: Claude Code</w:t>
      </w:r>
    </w:p>
    <w:p>
      <w:r>
        <w:rPr>
          <w:b/>
          <w:color w:val="555555"/>
          <w:sz w:val="18"/>
        </w:rPr>
        <w:t>2차(10-13) 대비 바뀐 것</w:t>
      </w:r>
      <w:r>
        <w:rPr>
          <w:color w:val="555555"/>
          <w:sz w:val="18"/>
        </w:rPr>
        <w:t xml:space="preserve">: </w:t>
      </w:r>
      <w:r>
        <w:rPr>
          <w:b/>
          <w:color w:val="555555"/>
          <w:sz w:val="18"/>
        </w:rPr>
        <w:t>모델 판 잠금</w:t>
      </w:r>
      <w:r>
        <w:rPr>
          <w:color w:val="555555"/>
          <w:sz w:val="18"/>
        </w:rPr>
        <w:t xml:space="preserve">(D-335 — 서버가 잠금의 판만 올리고 응답에 판 지문을 싣는다) · </w:t>
      </w:r>
      <w:r>
        <w:rPr>
          <w:b/>
          <w:color w:val="555555"/>
          <w:sz w:val="18"/>
        </w:rPr>
        <w:t>조건부 후보</w:t>
      </w:r>
      <w:r>
        <w:rPr>
          <w:color w:val="555555"/>
          <w:sz w:val="18"/>
        </w:rPr>
        <w:t xml:space="preserve"> 화면 ·</w:t>
      </w:r>
    </w:p>
    <w:p>
      <w:r>
        <w:rPr>
          <w:color w:val="555555"/>
          <w:sz w:val="18"/>
        </w:rPr>
        <w:t xml:space="preserve">관문 보강(제형 앞 원료명 잘림) · 재배포 검사 보강(#25) · </w:t>
      </w:r>
      <w:r>
        <w:rPr>
          <w:b/>
          <w:color w:val="555555"/>
          <w:sz w:val="18"/>
        </w:rPr>
        <w:t>AI 추정 유형으로 고쳐 쓰기</w:t>
      </w:r>
      <w:r>
        <w:rPr>
          <w:color w:val="555555"/>
          <w:sz w:val="18"/>
        </w:rPr>
        <w:t>(사전이 조용한 문장 · D-323 보충) 측정 · 단위 시험 79 개</w:t>
      </w:r>
    </w:p>
    <w:p>
      <w:r>
        <w:rPr>
          <w:b/>
          <w:color w:val="555555"/>
          <w:sz w:val="18"/>
        </w:rPr>
        <w:t>1차(10-06) 대비 바뀐 것</w:t>
      </w:r>
      <w:r>
        <w:rPr>
          <w:color w:val="555555"/>
          <w:sz w:val="18"/>
        </w:rPr>
        <w:t xml:space="preserve">: 베이스 모델 Qwen2.5-3B → </w:t>
      </w:r>
      <w:r>
        <w:rPr>
          <w:b/>
          <w:color w:val="555555"/>
          <w:sz w:val="18"/>
        </w:rPr>
        <w:t>Qwen3-4B-Instruct-2507</w:t>
      </w:r>
      <w:r>
        <w:rPr>
          <w:color w:val="555555"/>
          <w:sz w:val="18"/>
        </w:rPr>
        <w:t xml:space="preserve">(라이선스) · 1단계 v12 → </w:t>
      </w:r>
      <w:r>
        <w:rPr>
          <w:b/>
          <w:color w:val="555555"/>
          <w:sz w:val="18"/>
        </w:rPr>
        <w:t>q4b-v14</w:t>
      </w:r>
      <w:r>
        <w:rPr>
          <w:color w:val="555555"/>
          <w:sz w:val="18"/>
        </w:rPr>
        <w:t xml:space="preserve"> · 2단계에 </w:t>
      </w:r>
      <w:r>
        <w:rPr>
          <w:b/>
          <w:color w:val="555555"/>
          <w:sz w:val="18"/>
        </w:rPr>
        <w:t>「자연스럽게 다듬기」</w:t>
      </w:r>
      <w:r>
        <w:rPr>
          <w:color w:val="555555"/>
          <w:sz w:val="18"/>
        </w:rPr>
        <w:t>와 화면의 두 후보 ·</w:t>
      </w:r>
    </w:p>
    <w:p>
      <w:r>
        <w:rPr>
          <w:color w:val="555555"/>
          <w:sz w:val="18"/>
        </w:rPr>
        <w:t>관문 규칙 보강 · 팀 평가 입력(dev 511 · D-322) 측정 추가 · 강사 질문 지표 3종 추가</w:t>
      </w:r>
    </w:p>
    <w:p>
      <w:r>
        <w:rPr>
          <w:color w:val="555555"/>
          <w:sz w:val="18"/>
        </w:rPr>
        <w:t xml:space="preserve">🔒 예시 문구는 모두 </w:t>
      </w:r>
      <w:r>
        <w:rPr>
          <w:b/>
          <w:color w:val="555555"/>
          <w:sz w:val="18"/>
        </w:rPr>
        <w:t>직접 만든 문구</w:t>
      </w:r>
      <w:r>
        <w:rPr>
          <w:color w:val="555555"/>
          <w:sz w:val="18"/>
        </w:rPr>
        <w:t xml:space="preserve">다. 실제 광고(재배포 불가) · dev 로 잰 결과는 수치로만 적는다 — 문장 단위 결과는 </w:t>
      </w:r>
      <w:r>
        <w:rPr>
          <w:rFonts w:ascii="Consolas" w:hAnsi="Consolas"/>
          <w:color w:val="555555"/>
          <w:sz w:val="18"/>
        </w:rPr>
        <w:t>docs/lse/_private/</w:t>
      </w:r>
      <w:r>
        <w:rPr>
          <w:color w:val="555555"/>
          <w:sz w:val="18"/>
        </w:rPr>
        <w:t xml:space="preserve"> · </w:t>
      </w:r>
      <w:r>
        <w:rPr>
          <w:rFonts w:ascii="Consolas" w:hAnsi="Consolas"/>
          <w:color w:val="555555"/>
          <w:sz w:val="18"/>
        </w:rPr>
        <w:t>build/eval/</w:t>
      </w:r>
      <w:r>
        <w:rPr>
          <w:color w:val="555555"/>
          <w:sz w:val="18"/>
        </w:rPr>
        <w:t>(공개하지 않음).</w:t>
      </w:r>
    </w:p>
    <w:p>
      <w:pPr>
        <w:pStyle w:val="Heading1"/>
      </w:pPr>
      <w:r>
        <w:t>1. 시험 대상 — 재생성 에이전트</w:t>
      </w:r>
    </w:p>
    <w:p>
      <w:r>
        <w:t xml:space="preserve">CopyLane 의 에이전트 흐름에서 sLLM 은 </w:t>
      </w:r>
      <w:r>
        <w:rPr>
          <w:b/>
        </w:rPr>
        <w:t>검수(판정 코어) 뒤에 붙는 재생성 에이전트</w:t>
      </w:r>
      <w:r>
        <w:t>다. 검수가 위반으로 지적한 문장을 그 자리에서 고쳐 쓰고, 고친 문장은 다시 판정 코어로 돌아가 재판정을 받는다.</w:t>
      </w:r>
    </w:p>
    <w:p>
      <w:r>
        <w:rPr>
          <w:rFonts w:ascii="Consolas" w:hAnsi="Consolas" w:eastAsia="Malgun Gothic"/>
          <w:sz w:val="16"/>
        </w:rPr>
        <w:t>[판정 코어 에이전트]  문장 분할 → 품목 → 근거 검색 → 사전 → 판정 → 위험도</w:t>
        <w:br/>
        <w:t xml:space="preserve">        │ 지적 문장 + 위반 유형 + 품목</w:t>
        <w:br/>
        <w:t xml:space="preserve">        ▼</w:t>
        <w:br/>
        <w:t>[재생성 에이전트 (sLLM)]</w:t>
        <w:br/>
        <w:t xml:space="preserve">   ① 1단계 LoRA (q4b-v14) — 위반만 지운 「담백한 안」 또는 「합법화 불가」</w:t>
        <w:br/>
        <w:t xml:space="preserve">   ② 후처리 — 원료명 · 공식 기능성 문구 · 필수 병기 조건</w:t>
        <w:br/>
        <w:t xml:space="preserve">   ③ 관문 — 위험 출력이면 보류(사람 검토)</w:t>
        <w:br/>
        <w:t xml:space="preserve">   ④ 2단계 LoRA (다듬기) — 식품 · 건기식 · 화장품이면 「자연스럽게 다듬은 안」 → 관문 다시</w:t>
        <w:br/>
        <w:t xml:space="preserve">        │ 다듬은 안 + 담백한 안</w:t>
        <w:br/>
        <w:t xml:space="preserve">        ▼</w:t>
        <w:br/>
        <w:t>[판정 코어 에이전트]  ⑤ 재판정 — 두 안 모두. 위반 유형이 붙으면 그 안은 후보에서 뺀다 (D-119)</w:t>
        <w:br/>
        <w:t xml:space="preserve">        ▼</w:t>
        <w:br/>
        <w:t xml:space="preserve">  화면: 후보(최대 2안) / 조건부 후보(사람이 조건 확인) / 보류(사람 검토) / 만들지 못했어요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시험 대상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구성 요소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소스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모델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베이스 Qwen3-4B-Instruct-2507(apache-2.0) · 1단계 LoRA </w:t>
            </w:r>
            <w:r>
              <w:rPr>
                <w:rFonts w:ascii="Consolas" w:hAnsi="Consolas"/>
                <w:color w:val="8A2B52"/>
                <w:sz w:val="17"/>
              </w:rPr>
              <w:t>q4b-v14</w:t>
            </w:r>
            <w:r>
              <w:rPr>
                <w:sz w:val="17"/>
              </w:rPr>
              <w:t xml:space="preserve"> · 2단계 LoRA </w:t>
            </w:r>
            <w:r>
              <w:rPr>
                <w:rFonts w:ascii="Consolas" w:hAnsi="Consolas"/>
                <w:color w:val="8A2B52"/>
                <w:sz w:val="17"/>
              </w:rPr>
              <w:t>q4b_polish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docs/lse/train_stage1_v5.py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docs/lse/train_persona_stage2.py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docs/lse/sllm_meta.py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프롬프트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프롬프트(SYSTEM_V6) + 추론 때 사실 · 관계어 보존 규칙(P1 · 프롬프트 실험으로 채택)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docs/lse/train_stage1_v5.py</w:t>
            </w:r>
            <w:r>
              <w:rPr>
                <w:sz w:val="17"/>
              </w:rPr>
              <w:t>(</w:t>
            </w:r>
            <w:r>
              <w:rPr>
                <w:rFonts w:ascii="Consolas" w:hAnsi="Consolas"/>
                <w:color w:val="8A2B52"/>
                <w:sz w:val="17"/>
              </w:rPr>
              <w:t>SYSTEM_SERVE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>docs/lse/prompt_experiment.py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후처리 · 관문 · 쓰는 법 사전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docs/lse/postfix.py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docs/lse/stage_gate.py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docs/lse/usage_dict.py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에이전트 간 연결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HTTP 서빙 · 앱 BFF · 재판정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docs/lse/sllm_service.py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docs/lse/persona_pipeline_e2e.py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app/routers/user.py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app/routers/sllm_client.py</w:t>
            </w:r>
          </w:p>
        </w:tc>
      </w:tr>
    </w:tbl>
    <w:p/>
    <w:p>
      <w:pPr>
        <w:pStyle w:val="Heading1"/>
      </w:pPr>
      <w:r>
        <w:t>2. 테스트 계획</w:t>
      </w:r>
    </w:p>
    <w:p>
      <w:pPr>
        <w:pStyle w:val="Heading2"/>
      </w:pPr>
      <w:r>
        <w:t>2-1. 무엇을 확인하나 (합격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확인할 것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합격 기준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이유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위반 포장 없음</w:t>
            </w:r>
            <w:r>
              <w:rPr>
                <w:sz w:val="17"/>
              </w:rPr>
              <w:t xml:space="preserve"> — 위반을 그럴듯하게 고쳐 후보로 내보내지 않는다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· 직접 만든 문제에서 </w:t>
            </w:r>
            <w:r>
              <w:rPr>
                <w:b/>
                <w:sz w:val="17"/>
              </w:rPr>
              <w:t>0건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가장 큰 실패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없는 문구는 불가로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 기대 문구에서 후보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증명서 경로(D-32)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살릴 수 있는 문구는 살린다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살림 비율 · 지나친 거절 수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「살릴 수 있는데 버리기」 줄이기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안전장치가 위험 출력을 막는다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알려진 위험 출력 꼴 전부 보류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모델이 틀려도 막는지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T5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안전장치가 정상 출력을 지나치게 막지 않는다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정답 중 막는 비율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과잉 보류는 사람 검토 부담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연결 · 팀 평가 지표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dev 511 의 B 지표(D-322) · 재판정 탈락 · 새 위반 유형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에이전트 간 왕복(D-119)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서빙 · 앱 연결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응답 형식 · 화면 분기 · 서버 없을 때 지어내지 않음 · 잠금 밖 판을 올리지 않음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배포 품질 · 판 통제(D-333)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2단계 다듬기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위법 · 사실 바꿈 0 · 자연스러움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생성 품질</w:t>
            </w:r>
          </w:p>
        </w:tc>
      </w:tr>
    </w:tbl>
    <w:p/>
    <w:p>
      <w:pPr>
        <w:pStyle w:val="Heading2"/>
      </w:pPr>
      <w:r>
        <w:t>2-2. 평가셋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평가셋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크기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만든 방법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성격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실제 광고 정답표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105 (학습에 없던 </w:t>
            </w:r>
            <w:r>
              <w:rPr>
                <w:b/>
                <w:sz w:val="17"/>
              </w:rPr>
              <w:t>87</w:t>
            </w:r>
            <w:r>
              <w:rPr>
                <w:sz w:val="17"/>
              </w:rPr>
              <w:t>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식약처 사례집 · 화장품 광고 Q&amp;A 문구에 「고칠 수 있음 · 조건부 · 불가」 정답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실전 지표 · 학습 문구에 부분으로 든 18 개는 따로 센다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dev 511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511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팀 골든셋의 평가 몫(D-322 · </w:t>
            </w:r>
            <w:r>
              <w:rPr>
                <w:rFonts w:ascii="Consolas" w:hAnsi="Consolas"/>
                <w:color w:val="8A2B52"/>
                <w:sz w:val="17"/>
              </w:rPr>
              <w:t>scripts/gen_eval_inputs.py</w:t>
            </w:r>
            <w:r>
              <w:rPr>
                <w:sz w:val="17"/>
              </w:rPr>
              <w:t>) — 정답 위반 유형 · 전제 · 품목 포함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팀 공통 지표(B) · 재판정 왕복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문제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117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살리기 40 · 원료명 14 · 뜻 보존 15(「대신 · 없이 · 무첨가」) · 불가 확대 50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학습에 없는 원료 · 학습 문구와 유사도 0.6 미만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 회귀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위험 27 · 정상 20 · 말투 17 · 학습 정답 1,157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위험 · 정상 출력 + 학습 정답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T4 · T5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다듬기 시험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학습에 없던 제품 72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직접 만든 「사실 문장」 — </w:t>
            </w:r>
            <w:r>
              <w:rPr>
                <w:b/>
                <w:sz w:val="17"/>
              </w:rPr>
              <w:t>주제 단위로 학습에서 뺐다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T8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앱 · 서빙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단위 시험 79 + 실가동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골든 픽스처 · 가짜 서버 / 실제 서버 · 화면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T7</w:t>
            </w:r>
          </w:p>
        </w:tc>
      </w:tr>
    </w:tbl>
    <w:p/>
    <w:p>
      <w:pPr>
        <w:pStyle w:val="Heading2"/>
      </w:pPr>
      <w:r>
        <w:t>2-3. 채점 기준 (실제 광고 · 직접 만든 문제)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정답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시스템 결과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합법화 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✅ 불가를 불가로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보류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(안전) 보류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후보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위반 포장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있음 · 조건부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후보(살릴 사실 · 조건 포함)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✅ 살림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있음 · 조건부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합법화 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🟠 지나친 거절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있음 · 조건부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보류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보류(사람 검토)</w:t>
            </w:r>
          </w:p>
        </w:tc>
      </w:tr>
    </w:tbl>
    <w:p/>
    <w:p>
      <w:pPr>
        <w:pStyle w:val="Heading2"/>
      </w:pPr>
      <w:r>
        <w:t>2-4. 누수 · 공정성 관리</w:t>
      </w:r>
    </w:p>
    <w:p>
      <w:pPr>
        <w:pStyle w:val="ListBullet"/>
      </w:pPr>
      <w:r>
        <w:t xml:space="preserve">판정 인코더 평가 문장과 겹치는 행은 학습 · 평가에서 뺀다. 2단계 학습은 골든셋과 겹치는 입력이 있으면 </w:t>
      </w:r>
      <w:r>
        <w:rPr>
          <w:b/>
        </w:rPr>
        <w:t>멈춘다</w:t>
      </w:r>
      <w:r>
        <w:t>(</w:t>
      </w:r>
      <w:r>
        <w:rPr>
          <w:rFonts w:ascii="Consolas" w:hAnsi="Consolas"/>
          <w:color w:val="8A2B52"/>
          <w:sz w:val="17"/>
        </w:rPr>
        <w:t>leak_guard</w:t>
      </w:r>
      <w:r>
        <w:t>).</w:t>
      </w:r>
    </w:p>
    <w:p>
      <w:pPr>
        <w:pStyle w:val="ListBullet"/>
      </w:pPr>
      <w:r>
        <w:rPr>
          <w:b/>
        </w:rPr>
        <w:t>판정 인코더로 채점하지 않는다</w:t>
      </w:r>
      <w:r>
        <w:t xml:space="preserve"> — 정답표 · 규칙 · 판정 코어 재판정으로 잰다.</w:t>
      </w:r>
    </w:p>
    <w:p>
      <w:pPr>
        <w:pStyle w:val="ListBullet"/>
      </w:pPr>
      <w:r>
        <w:rPr>
          <w:b/>
        </w:rPr>
        <w:t>관문 규칙은 직접 만든 문구로만 고른다</w:t>
      </w:r>
      <w:r>
        <w:t xml:space="preserve"> — 정답표 v2 · dev 문구로 규칙을 맞추지 않는다(D-322 원칙). dev 는 고친 뒤 한 번만 잰다.</w:t>
      </w:r>
    </w:p>
    <w:p>
      <w:pPr>
        <w:pStyle w:val="ListBullet"/>
      </w:pPr>
      <w:r>
        <w:t xml:space="preserve">다듬기 시험 제품은 </w:t>
      </w:r>
      <w:r>
        <w:rPr>
          <w:b/>
        </w:rPr>
        <w:t>주제 단위로</w:t>
      </w:r>
      <w:r>
        <w:t xml:space="preserve"> 학습에서 뺀다. 🚨 첫 다듬기 시험(39 문장)은 학습 데이터와 겹쳐 버렸다 — 보고서의 수는 겹치지 않는 72 개로 잰 값이다.</w:t>
      </w:r>
    </w:p>
    <w:p>
      <w:pPr>
        <w:pStyle w:val="ListBullet"/>
      </w:pPr>
      <w:r>
        <w:t>생성은 그리디(무작위성 없음) — 같은 입력이면 같은 출력.</w:t>
      </w:r>
    </w:p>
    <w:p>
      <w:pPr>
        <w:pStyle w:val="Heading2"/>
      </w:pPr>
      <w:r>
        <w:t>2-5.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추론 · 평가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 xml:space="preserve">RTX 3080 10GB · Windows 11 · </w:t>
            </w:r>
            <w:r>
              <w:rPr>
                <w:rFonts w:ascii="Consolas" w:hAnsi="Consolas"/>
                <w:b/>
                <w:color w:val="8A2B52"/>
                <w:sz w:val="17"/>
              </w:rPr>
              <w:t>.venv-sllm</w:t>
            </w:r>
            <w:r>
              <w:rPr>
                <w:b/>
                <w:sz w:val="17"/>
              </w:rPr>
              <w:t xml:space="preserve">(torch 2.11 cu128 · transformers 5.17 · peft 0.21) · 앱 </w:t>
            </w:r>
            <w:r>
              <w:rPr>
                <w:rFonts w:ascii="Consolas" w:hAnsi="Consolas"/>
                <w:b/>
                <w:color w:val="8A2B52"/>
                <w:sz w:val="17"/>
              </w:rPr>
              <w:t>.venv</w:t>
            </w:r>
            <w:r>
              <w:rPr>
                <w:b/>
                <w:sz w:val="17"/>
              </w:rPr>
              <w:t>(CPU) · PostgreSQL(Docker · 재판정)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1단계 v14 · 2단계 — 같은 PC(bf16 · LoRA r8/α16 · q·k·v·o · 3 epoch · lr 2e-4) · 보강 3차 v15 — RunPod RTX PRO 4500(팀장 승인 · 약 1 달러)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지문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1단계 </w:t>
            </w:r>
            <w:r>
              <w:rPr>
                <w:rFonts w:ascii="Consolas" w:hAnsi="Consolas"/>
                <w:color w:val="8A2B52"/>
                <w:sz w:val="17"/>
              </w:rPr>
              <w:t>ea832ca31750</w:t>
            </w:r>
            <w:r>
              <w:rPr>
                <w:sz w:val="17"/>
              </w:rPr>
              <w:t xml:space="preserve">(판 </w:t>
            </w:r>
            <w:r>
              <w:rPr>
                <w:rFonts w:ascii="Consolas" w:hAnsi="Consolas"/>
                <w:color w:val="8A2B52"/>
                <w:sz w:val="17"/>
              </w:rPr>
              <w:t>fc7b1e8f916f</w:t>
            </w:r>
            <w:r>
              <w:rPr>
                <w:sz w:val="17"/>
              </w:rPr>
              <w:t xml:space="preserve">) · 2단계 </w:t>
            </w:r>
            <w:r>
              <w:rPr>
                <w:rFonts w:ascii="Consolas" w:hAnsi="Consolas"/>
                <w:color w:val="8A2B52"/>
                <w:sz w:val="17"/>
              </w:rPr>
              <w:t>15c24339ab34</w:t>
            </w:r>
            <w:r>
              <w:rPr>
                <w:sz w:val="17"/>
              </w:rPr>
              <w:t xml:space="preserve">(판 </w:t>
            </w:r>
            <w:r>
              <w:rPr>
                <w:rFonts w:ascii="Consolas" w:hAnsi="Consolas"/>
                <w:color w:val="8A2B52"/>
                <w:sz w:val="17"/>
              </w:rPr>
              <w:t>13cdbea17408</w:t>
            </w:r>
            <w:r>
              <w:rPr>
                <w:sz w:val="17"/>
              </w:rPr>
              <w:t xml:space="preserve">) · 인코더 카드 17(판 </w:t>
            </w:r>
            <w:r>
              <w:rPr>
                <w:rFonts w:ascii="Consolas" w:hAnsi="Consolas"/>
                <w:color w:val="8A2B52"/>
                <w:sz w:val="17"/>
              </w:rPr>
              <w:t>5c23c6ace615</w:t>
            </w:r>
            <w:r>
              <w:rPr>
                <w:sz w:val="17"/>
              </w:rPr>
              <w:t xml:space="preserve">) · 골든 </w:t>
            </w:r>
            <w:r>
              <w:rPr>
                <w:rFonts w:ascii="Consolas" w:hAnsi="Consolas"/>
                <w:color w:val="8A2B52"/>
                <w:sz w:val="17"/>
              </w:rPr>
              <w:t>f6ccc5a7de44</w:t>
            </w:r>
            <w:r>
              <w:rPr>
                <w:sz w:val="17"/>
              </w:rPr>
              <w:t xml:space="preserve"> · 사전 </w:t>
            </w:r>
            <w:r>
              <w:rPr>
                <w:rFonts w:ascii="Consolas" w:hAnsi="Consolas"/>
                <w:color w:val="8A2B52"/>
                <w:sz w:val="17"/>
              </w:rPr>
              <w:t>c6e29452c81b</w:t>
            </w:r>
            <w:r>
              <w:rPr>
                <w:sz w:val="17"/>
              </w:rPr>
              <w:t xml:space="preserve"> · dev </w:t>
            </w:r>
            <w:r>
              <w:rPr>
                <w:rFonts w:ascii="Consolas" w:hAnsi="Consolas"/>
                <w:color w:val="8A2B52"/>
                <w:sz w:val="17"/>
              </w:rPr>
              <w:t>4ebfcb231da703b5</w:t>
            </w:r>
          </w:p>
        </w:tc>
      </w:tr>
    </w:tbl>
    <w:p/>
    <w:p>
      <w:pPr>
        <w:pStyle w:val="Heading1"/>
      </w:pPr>
      <w:r>
        <w:t>3. 테스트 결과</w:t>
      </w:r>
    </w:p>
    <w:p>
      <w:r>
        <w:rPr>
          <w:color w:val="555555"/>
          <w:sz w:val="18"/>
        </w:rPr>
        <w:t xml:space="preserve">측정일 </w:t>
      </w:r>
      <w:r>
        <w:rPr>
          <w:b/>
          <w:color w:val="555555"/>
          <w:sz w:val="18"/>
        </w:rPr>
        <w:t>2026-10-11 ~ 14</w:t>
      </w:r>
      <w:r>
        <w:rPr>
          <w:color w:val="555555"/>
          <w:sz w:val="18"/>
        </w:rPr>
        <w:t xml:space="preserve"> · 채택본(1단계 q4b-v14 + P1 + 후처리 + 관문 · 2단계 다듬기 판) — 둘 다 모델 잠금 채택 판(D-335).</w:t>
      </w:r>
    </w:p>
    <w:p>
      <w:pPr>
        <w:pStyle w:val="Heading2"/>
      </w:pPr>
      <w:r>
        <w:t>3-1. 한눈에 — 합격 기준 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확인할 것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위반 포장 없음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학습에 없던 87 · 직접 만든 117 — </w:t>
            </w:r>
            <w:r>
              <w:rPr>
                <w:b/>
                <w:sz w:val="17"/>
              </w:rPr>
              <w:t>모두 0건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없는 문구는 불가로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광고 불가 67 중 </w:t>
            </w:r>
            <w:r>
              <w:rPr>
                <w:b/>
                <w:sz w:val="17"/>
              </w:rPr>
              <w:t>55 불가</w:t>
            </w:r>
            <w:r>
              <w:rPr>
                <w:sz w:val="17"/>
              </w:rPr>
              <w:t xml:space="preserve"> · 12 보류 · 후보 0 / 직접 만든 불가 확대 </w:t>
            </w:r>
            <w:r>
              <w:rPr>
                <w:b/>
                <w:sz w:val="17"/>
              </w:rPr>
              <w:t>40/40</w:t>
            </w:r>
            <w:r>
              <w:rPr>
                <w:sz w:val="17"/>
              </w:rPr>
              <w:t xml:space="preserve"> 막음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살릴 수 있는 문구는 살린다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직접 만든 살리기 </w:t>
            </w:r>
            <w:r>
              <w:rPr>
                <w:b/>
                <w:sz w:val="17"/>
              </w:rPr>
              <w:t>65/67</w:t>
            </w:r>
            <w:r>
              <w:rPr>
                <w:sz w:val="17"/>
              </w:rPr>
              <w:t xml:space="preserve"> · 뜻 바뀜 0 / 실제 광고 살릴 수 있는 20 중 </w:t>
            </w:r>
            <w:r>
              <w:rPr>
                <w:b/>
                <w:sz w:val="17"/>
              </w:rPr>
              <w:t>3</w:t>
            </w:r>
            <w:r>
              <w:rPr>
                <w:sz w:val="17"/>
              </w:rPr>
              <w:t>(보류 11 · 지나친 거절 6)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실전 낮음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안전장치가 위험 출력을 막는다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직접 만든 위험 출력 </w:t>
            </w:r>
            <w:r>
              <w:rPr>
                <w:b/>
                <w:sz w:val="17"/>
              </w:rPr>
              <w:t>27/27</w:t>
            </w:r>
            <w:r>
              <w:rPr>
                <w:sz w:val="17"/>
              </w:rPr>
              <w:t xml:space="preserve"> · 말투 위험 </w:t>
            </w:r>
            <w:r>
              <w:rPr>
                <w:b/>
                <w:sz w:val="17"/>
              </w:rPr>
              <w:t>17/17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T5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정상 출력을 지나치게 막지 않는다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정상 </w:t>
            </w:r>
            <w:r>
              <w:rPr>
                <w:b/>
                <w:sz w:val="17"/>
              </w:rPr>
              <w:t>20/20</w:t>
            </w:r>
            <w:r>
              <w:rPr>
                <w:sz w:val="17"/>
              </w:rPr>
              <w:t xml:space="preserve"> 통과 · 학습 정답 1,157 중 210 보류(18.2% — 「낱말 조각」 설계 보류 99 를 빼면 111 · 9.6%)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보수적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· 팀 평가 지표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dev 511 화면 후보 87(17.0%) · </w:t>
            </w:r>
            <w:r>
              <w:rPr>
                <w:b/>
                <w:sz w:val="17"/>
              </w:rPr>
              <w:t>재판정 탈락 0</w:t>
            </w:r>
            <w:r>
              <w:rPr>
                <w:sz w:val="17"/>
              </w:rPr>
              <w:t xml:space="preserve"> · 새 위반 유형 0 · 식품 전제 인정 조건 0 / AI 추정 유형 404 → 후보 83(20.5%) · 탈락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서빙 · 앱 연결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단위 시험 </w:t>
            </w:r>
            <w:r>
              <w:rPr>
                <w:b/>
                <w:sz w:val="17"/>
              </w:rPr>
              <w:t>79/79</w:t>
            </w:r>
            <w:r>
              <w:rPr>
                <w:sz w:val="17"/>
              </w:rPr>
              <w:t>(고쳐 쓰기 65 · 판 표지 8 · 잠금 6) · 실가동 화면(두 후보 · 조건부 후보 · 재판정) 정상 · 응답 판 지문 「채택」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T8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2단계 다듬기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학습에 없던 제품 </w:t>
            </w:r>
            <w:r>
              <w:rPr>
                <w:b/>
                <w:sz w:val="17"/>
              </w:rPr>
              <w:t>72/72</w:t>
            </w:r>
            <w:r>
              <w:rPr>
                <w:sz w:val="17"/>
              </w:rPr>
              <w:t xml:space="preserve"> 위법 · 사실 바꿈 0 · 자연스러움은 약 절반 · dev 후보 84 중 64 통과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✅ 안전 · 🟡 질</w:t>
            </w:r>
          </w:p>
        </w:tc>
      </w:tr>
    </w:tbl>
    <w:p/>
    <w:p>
      <w:pPr>
        <w:pStyle w:val="Heading2"/>
      </w:pPr>
      <w:r>
        <w:t>3-2. 실제 광고 정답표 (T1 · T2 · T3)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학습에 없던 87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v12(1차)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 (채택)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v15(시도)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✅ 불가를 불가로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57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47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55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48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✅ 살림 (조건 포함)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🟠 지나친 거절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🟡 보류 (사람 검토)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위반 포장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</w:tbl>
    <w:p/>
    <w:p>
      <w:pPr>
        <w:pStyle w:val="ListBullet"/>
      </w:pPr>
      <w:r>
        <w:t xml:space="preserve">4B 로 옮기며(라이선스) 처음 판(v13)이 조건부 공식 문구로 포장 4 를 냈다 → 「합법화 불가」 학습 데이터 55 행을 더한 v14 와, 「인정 · 심사 제품에서만 쓸 수 있는 문구는 후보로 내지 않는다」 안전망(조건 확인 필요 보류)으로 </w:t>
      </w:r>
      <w:r>
        <w:rPr>
          <w:b/>
        </w:rPr>
        <w:t>포장 0</w:t>
      </w:r>
      <w:r>
        <w:t xml:space="preserve"> 으로 돌렸다.</w:t>
      </w:r>
    </w:p>
    <w:p>
      <w:pPr>
        <w:pStyle w:val="ListBullet"/>
      </w:pPr>
      <w:r>
        <w:t>그 대가로 살림이 8 → 3 으로 줄었다 — 안전망에 걸린 9 중 7 이 조건만 붙이면 살릴 문장이었다(</w:t>
      </w:r>
      <w:r>
        <w:rPr>
          <w:b/>
        </w:rPr>
        <w:t>안전 쪽으로 기운 선택</w:t>
      </w:r>
      <w:r>
        <w:t>).</w:t>
      </w:r>
    </w:p>
    <w:p>
      <w:pPr>
        <w:pStyle w:val="ListBullet"/>
      </w:pPr>
      <w:r>
        <w:t xml:space="preserve">보강 3차 v15(직접 만든 50 행 · RunPod 학습)는 실제 광고에서 v14 보다 나빠 </w:t>
      </w:r>
      <w:r>
        <w:rPr>
          <w:b/>
        </w:rPr>
        <w:t>채택하지 않았다</w:t>
      </w:r>
      <w:r>
        <w:t>.</w:t>
      </w:r>
    </w:p>
    <w:p>
      <w:pPr>
        <w:pStyle w:val="ListBullet"/>
      </w:pPr>
      <w:r>
        <w:t>살린 3 개는 모두 필수 병기 조건이 함께 나갔다.</w:t>
      </w:r>
    </w:p>
    <w:p>
      <w:pPr>
        <w:pStyle w:val="Heading2"/>
      </w:pPr>
      <w:r>
        <w:t>3-3. 직접 만든 문제 (T1 · T2 · T3)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살림(살리기 · 원료명 · 뜻 보존)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64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66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65 / 67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진짜 포장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막아야 할 것 막음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12 / 12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불가 확대 막음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40 / 40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뜻 바뀜(「대신 · 없이」가 빠져 뜻이 뒤집힘)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</w:tbl>
    <w:p/>
    <w:p>
      <w:r>
        <w:t xml:space="preserve">프롬프트 실험(멘토 피드백) — 추론 프롬프트 4 종(P0 ~ P3)을 같은 문제로 비교해 </w:t>
      </w:r>
      <w:r>
        <w:rPr>
          <w:b/>
        </w:rPr>
        <w:t>P1(학습 프롬프트 + 사실 · 관계어 보존 규칙)</w:t>
      </w:r>
      <w:r>
        <w:t xml:space="preserve"> 을 채택했다(살림 · 뜻 보존이 오르고 포장 0 유지).</w:t>
      </w:r>
    </w:p>
    <w:p>
      <w:pPr>
        <w:pStyle w:val="Heading2"/>
      </w:pPr>
      <w:r>
        <w:t>3-4. 안전장치 회귀 (T4 · T5)</w:t>
      </w:r>
    </w:p>
    <w:p>
      <w:r>
        <w:t>관문(</w:t>
      </w:r>
      <w:r>
        <w:rPr>
          <w:rFonts w:ascii="Consolas" w:hAnsi="Consolas"/>
          <w:color w:val="8A2B52"/>
          <w:sz w:val="17"/>
        </w:rPr>
        <w:t>stage_gate.py</w:t>
      </w:r>
      <w:r>
        <w:t xml:space="preserve">)은 1단계 출력을 사전 · 질병 · 의약품 · 숫자 · 인정 문구 대조 등으로 검사하고, 2단계 출력에는 말투 검사를 더한다. 규칙은 </w:t>
      </w:r>
      <w:r>
        <w:rPr>
          <w:b/>
        </w:rPr>
        <w:t>직접 만든 문구로만</w:t>
      </w:r>
      <w:r>
        <w:t xml:space="preserve"> 골랐다(</w:t>
      </w:r>
      <w:r>
        <w:rPr>
          <w:rFonts w:ascii="Consolas" w:hAnsi="Consolas"/>
          <w:color w:val="8A2B52"/>
          <w:sz w:val="17"/>
        </w:rPr>
        <w:t>gate_regress.py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회귀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위험 출력(막아야 함)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27 / 27</w:t>
            </w:r>
            <w:r>
              <w:rPr>
                <w:sz w:val="17"/>
              </w:rPr>
              <w:t xml:space="preserve"> 막음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정상 출력(통과해야 함)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20 / 20</w:t>
            </w:r>
            <w:r>
              <w:rPr>
                <w:sz w:val="17"/>
              </w:rPr>
              <w:t xml:space="preserve"> 통과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말투 · 다듬기 출력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17 / 17</w:t>
            </w:r>
            <w:r>
              <w:rPr>
                <w:sz w:val="17"/>
              </w:rPr>
              <w:t xml:space="preserve"> 맞음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학습 · 평가 정답 1,157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210 보류(18.2%) — 「낱말 조각」 99 는 설계상 보류 · 나머지 111(9.6%)은 주로 인정 목록에 없는 개별인정형 기능성 문구</w:t>
            </w:r>
          </w:p>
        </w:tc>
      </w:tr>
    </w:tbl>
    <w:p/>
    <w:p>
      <w:r>
        <w:t>10-07 ~ 14 에 더한 규칙 (모두 직접 만든 예시):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규칙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막는 꼴 (직접 만든 예)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뜻 바뀜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「국산 당면 </w:t>
            </w:r>
            <w:r>
              <w:rPr>
                <w:b/>
                <w:sz w:val="17"/>
              </w:rPr>
              <w:t>대신</w:t>
            </w:r>
            <w:r>
              <w:rPr>
                <w:sz w:val="17"/>
              </w:rPr>
              <w:t xml:space="preserve"> 곤약면」 → 「국산 당면 곤약면」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보장 주장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「감량 </w:t>
            </w:r>
            <w:r>
              <w:rPr>
                <w:b/>
                <w:sz w:val="17"/>
              </w:rPr>
              <w:t>보장</w:t>
            </w:r>
            <w:r>
              <w:rPr>
                <w:sz w:val="17"/>
              </w:rPr>
              <w:t xml:space="preserve"> 쉐이크」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기능 문구(조건 필요)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「눈의 건강을 유지하는 데 </w:t>
            </w:r>
            <w:r>
              <w:rPr>
                <w:b/>
                <w:sz w:val="17"/>
              </w:rPr>
              <w:t>필요</w:t>
            </w:r>
            <w:r>
              <w:rPr>
                <w:sz w:val="17"/>
              </w:rPr>
              <w:t>」(주어 없음)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체험기 몸 수치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「한 달에 </w:t>
            </w:r>
            <w:r>
              <w:rPr>
                <w:b/>
                <w:sz w:val="17"/>
              </w:rPr>
              <w:t>6kg</w:t>
            </w:r>
            <w:r>
              <w:rPr>
                <w:sz w:val="17"/>
              </w:rPr>
              <w:t xml:space="preserve"> 빠졌어요 (박OO님)」 → 「6kg 가량 …」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낱말 조각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「견적」 · 「김치 제품」 — 살린 사실이 없음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「무」 뒤집힘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</w:t>
            </w:r>
            <w:r>
              <w:rPr>
                <w:b/>
                <w:sz w:val="17"/>
              </w:rPr>
              <w:t>무</w:t>
            </w:r>
            <w:r>
              <w:rPr>
                <w:sz w:val="17"/>
              </w:rPr>
              <w:t xml:space="preserve">카페인 보리차」 → 「카페인 </w:t>
            </w:r>
            <w:r>
              <w:rPr>
                <w:b/>
                <w:sz w:val="17"/>
              </w:rPr>
              <w:t>함유</w:t>
            </w:r>
            <w:r>
              <w:rPr>
                <w:sz w:val="17"/>
              </w:rPr>
              <w:t xml:space="preserve"> 보리차」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효능 주장 남음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「세균을 </w:t>
            </w:r>
            <w:r>
              <w:rPr>
                <w:b/>
                <w:sz w:val="17"/>
              </w:rPr>
              <w:t>박멸</w:t>
            </w:r>
            <w:r>
              <w:rPr>
                <w:sz w:val="17"/>
              </w:rPr>
              <w:t>하는 도마」 → 「…세균을 박멸하는 도마」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말투가 건강 낱말 · 지어낸 사실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「면역이 약한 아이에게 …」 · 「국내산 원료로 만든 무첨가 제품」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말투가 사실 낱말을 바꿈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「저온 건조해 </w:t>
            </w:r>
            <w:r>
              <w:rPr>
                <w:b/>
                <w:sz w:val="17"/>
              </w:rPr>
              <w:t>빚은</w:t>
            </w:r>
            <w:r>
              <w:rPr>
                <w:sz w:val="17"/>
              </w:rPr>
              <w:t xml:space="preserve"> 여주」 → 「…</w:t>
            </w:r>
            <w:r>
              <w:rPr>
                <w:b/>
                <w:sz w:val="17"/>
              </w:rPr>
              <w:t>뚱한</w:t>
            </w:r>
            <w:r>
              <w:rPr>
                <w:sz w:val="17"/>
              </w:rPr>
              <w:t xml:space="preserve"> 여주」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쓰는 법이 제품과 안 맞음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「비타민C </w:t>
            </w:r>
            <w:r>
              <w:rPr>
                <w:b/>
                <w:sz w:val="17"/>
              </w:rPr>
              <w:t>정</w:t>
            </w:r>
            <w:r>
              <w:rPr>
                <w:sz w:val="17"/>
              </w:rPr>
              <w:t xml:space="preserve">, 물에 </w:t>
            </w:r>
            <w:r>
              <w:rPr>
                <w:b/>
                <w:sz w:val="17"/>
              </w:rPr>
              <w:t>녹여</w:t>
            </w:r>
            <w:r>
              <w:rPr>
                <w:sz w:val="17"/>
              </w:rPr>
              <w:t xml:space="preserve"> 저어 드세요」 · 「립밤, 따뜻한 물에 타서」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🆕 제형 앞 원료명 잘림 (10-14)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「</w:t>
            </w:r>
            <w:r>
              <w:rPr>
                <w:b/>
                <w:sz w:val="17"/>
              </w:rPr>
              <w:t>루테인</w:t>
            </w:r>
            <w:r>
              <w:rPr>
                <w:sz w:val="17"/>
              </w:rPr>
              <w:t xml:space="preserve"> 지아잔틴 캡슐」 → 「지아잔틴 캡슐」(앞 원료를 뗌) · 꾸밈말(「쫀득한」) · 과장어만 뗀 것은 통과</w:t>
            </w:r>
          </w:p>
        </w:tc>
      </w:tr>
    </w:tbl>
    <w:p/>
    <w:p>
      <w:pPr>
        <w:pStyle w:val="Heading2"/>
      </w:pPr>
      <w:r>
        <w:t>3-5. 재판정 · 팀 평가 지표 — dev 511 (T6)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D-322 B 지표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화면 후보 (입력 대비)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104 (20.4%) 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139 (27.2%) 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87 (17.0%)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탈락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새 위반 유형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0.9%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1.4%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식품 전제인데 「인정 건기식에 한해」 조건이 붙은 후보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 전 낱말 삽입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40.4%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31.9%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37.0%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지연 (문장당 중앙)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7.4 초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8.1 초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7.3 초</w:t>
            </w:r>
          </w:p>
        </w:tc>
      </w:tr>
    </w:tbl>
    <w:p/>
    <w:p>
      <w:r>
        <w:t>※ 3B v12 · 4B v13 은 10-11 관문 보강 전에 잰 값이다(보강 뒤 화면 후보 78 · 86). v14 는 보강 뒤 생성 · 10-12 규칙까지 더하면 84.</w:t>
      </w:r>
    </w:p>
    <w:p>
      <w:pPr>
        <w:pStyle w:val="ListBullet"/>
      </w:pPr>
      <w:r>
        <w:t xml:space="preserve">4B v13 → v14 의 「바뀐 위험」(v13 에선 후보가 아니었는데 v14 가 후보로 낸 33 행)을 사람이 검수했다 — 위법 의심 2 를 관문 보강으로 </w:t>
      </w:r>
      <w:r>
        <w:rPr>
          <w:b/>
        </w:rPr>
        <w:t>0</w:t>
      </w:r>
      <w:r>
        <w:t xml:space="preserve"> 으로 만든 뒤 채택.</w:t>
      </w:r>
    </w:p>
    <w:p>
      <w:pPr>
        <w:pStyle w:val="ListBullet"/>
      </w:pPr>
      <w:r>
        <w:t xml:space="preserve">🚨 재판정은 사전 근거로만 탈락시킨다(D-323) — 「위반 못 찾음」은 </w:t>
      </w:r>
      <w:r>
        <w:rPr>
          <w:b/>
        </w:rPr>
        <w:t>통과가 아니다</w:t>
      </w:r>
      <w:r>
        <w:t>. 남은 위험은 사각지대 사람 검수(D-38)로 잰다.</w:t>
      </w:r>
    </w:p>
    <w:p>
      <w:pPr>
        <w:pStyle w:val="ListBullet"/>
      </w:pPr>
      <w:r>
        <w:t>🆕 10-14 관문 보강(제형 앞 원료명) 뒤 v14 dev 후보 87 을 다시 관문에 넣어 봤다 — 새 규칙에 걸린 후보 0(dev 결과 변화 없음).</w:t>
      </w:r>
    </w:p>
    <w:p>
      <w:r>
        <w:rPr>
          <w:b/>
        </w:rPr>
        <w:t>🆕 사전이 조용한 문장을 AI 추정 유형으로 고쳐 쓰면</w:t>
      </w:r>
      <w:r>
        <w:t xml:space="preserve"> (10-14 · 팀장 요청 · D-323 보충 · </w:t>
      </w:r>
      <w:r>
        <w:rPr>
          <w:rFonts w:ascii="Consolas" w:hAnsi="Consolas"/>
          <w:color w:val="8A2B52"/>
          <w:sz w:val="17"/>
        </w:rPr>
        <w:t>docs/lse/eval_guessed_dev.py</w:t>
      </w:r>
      <w:r>
        <w:t>)</w:t>
      </w:r>
    </w:p>
    <w:p>
      <w:r>
        <w:t xml:space="preserve">앱과 같은 길 — 원문 판정에서 사전 유형이 없는 문장의 </w:t>
      </w:r>
      <w:r>
        <w:rPr>
          <w:b/>
        </w:rPr>
        <w:t>인코더 추정 유형</w:t>
      </w:r>
      <w:r>
        <w:t>(카드 17 · 잠금 채택 판)을 생성 서버에 넘기고, 고친 문장을 재판정한다.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단계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수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dev 511 행의 판정 대상 문장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559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사전이 조용한 문장 / 그중 추정 유형이 있는 문장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442 / </w:t>
            </w:r>
            <w:r>
              <w:rPr>
                <w:b/>
                <w:sz w:val="17"/>
              </w:rPr>
              <w:t>404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생성 — 후보 · 보류 · 만들지 못했어요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83 (20.5%) · 239 (59.2%) · 82 (20.3%)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탈락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화면 후보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83/404 (20.5%)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그중 「AI 추정 유형 남음」 표시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66/83 (79.5%)</w:t>
            </w:r>
          </w:p>
        </w:tc>
      </w:tr>
    </w:tbl>
    <w:p/>
    <w:p>
      <w:pPr>
        <w:pStyle w:val="ListBullet"/>
      </w:pPr>
      <w:r>
        <w:t>사전 유형 기준 후보율(17.0%)과 비슷하다. 후보의 80% 에 인코더 유형이 남는다 — 재판정이 사전으로만 거르므로 이 경로에서는 「AI 추정 유형 남음」 표지와 사람 검수가 특히 중요하다.</w:t>
      </w:r>
    </w:p>
    <w:p>
      <w:pPr>
        <w:pStyle w:val="ListBullet"/>
      </w:pPr>
      <w:r>
        <w:t>품목별 후보 — 식품 30/134 · 제품 정보 없음 51/231 · 화장품 1/29 · 건기식 1/7(대부분 관문 보류 — 원문에 없는 낱말 · 인정되지 않은 기능성).</w:t>
      </w:r>
    </w:p>
    <w:p>
      <w:r>
        <w:rPr>
          <w:b/>
        </w:rPr>
        <w:t>강사 질문 지표 3종</w:t>
      </w:r>
      <w:r>
        <w:t xml:space="preserve"> (10-12 미팅)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지표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정의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3B v12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v13</w:t>
            </w:r>
          </w:p>
        </w:tc>
        <w:tc>
          <w:tcPr>
            <w:tcW w:type="dxa" w:w="20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4B v14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위법 문구 제거율 — 모델 출력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원문에서 글자로 잡히는 위반 표현(사전 · 질병 · 의약품 · 효능 주장) 중 빠진 비율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68.8%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75.3%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75.7%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〃 — 화면 후보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관문이 남은 표현을 막는다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의미 보전 비율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위반 낱말을 뺀 원문 낱말 중 남은 비율(대리)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0.49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0.49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0.43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재평가 시 보존율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후보를 재판정해 탈락하지 않은 비율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98.1%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98.6%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</w:tbl>
    <w:p/>
    <w:p>
      <w:pPr>
        <w:pStyle w:val="ListBullet"/>
      </w:pPr>
      <w:r>
        <w:t xml:space="preserve">위반이 </w:t>
      </w:r>
      <w:r>
        <w:rPr>
          <w:b/>
        </w:rPr>
        <w:t>글자로 잡히는 원문은 511 중 153</w:t>
      </w:r>
      <w:r>
        <w:t xml:space="preserve"> 뿐이다 — 나머지(과장 · 기만)는 뜻으로 판단하는 위반이라 제거율로 못 잰다.</w:t>
      </w:r>
    </w:p>
    <w:p>
      <w:pPr>
        <w:pStyle w:val="Heading2"/>
      </w:pPr>
      <w:r>
        <w:t>3-6. 서빙 · 앱 연결 (T7)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시험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단위 시험 </w:t>
            </w:r>
            <w:r>
              <w:rPr>
                <w:rFonts w:ascii="Consolas" w:hAnsi="Consolas"/>
                <w:color w:val="8A2B52"/>
                <w:sz w:val="17"/>
              </w:rPr>
              <w:t>tests/test_user_rewrite.py</w:t>
            </w:r>
            <w:r>
              <w:rPr>
                <w:sz w:val="17"/>
              </w:rPr>
              <w:t xml:space="preserve"> (GPU · DB 없이 · 가짜 서버)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65 / 65</w:t>
            </w:r>
            <w:r>
              <w:rPr>
                <w:sz w:val="17"/>
              </w:rPr>
              <w:t xml:space="preserve"> — 🆕 조건부 후보(재판정 · 전제 충돌이면 숨김) · AI 추정 유형으로 고쳐 쓰기 · 위반 유형을 판정 결과에서 읽음 · 재판정 탈락 → 보류 · 서버 없음 → 후보를 지어내지 않음 · 사유 A(자격형) 고쳐 쓰지 않음 · </w:t>
            </w:r>
            <w:r>
              <w:rPr>
                <w:b/>
                <w:sz w:val="17"/>
              </w:rPr>
              <w:t>다듬은 안 · 담백한 안 둘 다 재판정 · 다듬은 안이 떨어지면 담백한 안을 후보로</w:t>
            </w:r>
            <w:r>
              <w:rPr>
                <w:sz w:val="17"/>
              </w:rPr>
              <w:t xml:space="preserve"> · 빈 담백한 안은 깨진 응답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판 표지 </w:t>
            </w:r>
            <w:r>
              <w:rPr>
                <w:rFonts w:ascii="Consolas" w:hAnsi="Consolas"/>
                <w:color w:val="8A2B52"/>
                <w:sz w:val="17"/>
              </w:rPr>
              <w:t>tests/test_sllm_meta.py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 / 8</w:t>
            </w:r>
            <w:r>
              <w:rPr>
                <w:sz w:val="17"/>
              </w:rPr>
              <w:t xml:space="preserve"> — 기본 판(q4b-v14 · 다듬기 판 · 4B) · 어댑터와 베이스가 다르면 멈춤 · 가중치 지문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🆕 모델 잠금 </w:t>
            </w:r>
            <w:r>
              <w:rPr>
                <w:rFonts w:ascii="Consolas" w:hAnsi="Consolas"/>
                <w:color w:val="8A2B52"/>
                <w:sz w:val="17"/>
              </w:rPr>
              <w:t>tests/test_sllm_lock.py</w:t>
            </w:r>
            <w:r>
              <w:rPr>
                <w:sz w:val="17"/>
              </w:rPr>
              <w:t xml:space="preserve"> (D-333 · D-335)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 / 6</w:t>
            </w:r>
            <w:r>
              <w:rPr>
                <w:sz w:val="17"/>
              </w:rPr>
              <w:t xml:space="preserve"> — 잠금의 채택 판이면 올림 · 파일 하나라도 다르면 멈춤 · 역할에 채택 판이 없으면 멈춤 · 다른 역할의 판은 안 맞음 · 잠금을 못 읽으면 멈춤 · 평가 도구만 잠금 밖 허용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사용자 화면 </w:t>
            </w:r>
            <w:r>
              <w:rPr>
                <w:rFonts w:ascii="Consolas" w:hAnsi="Consolas"/>
                <w:color w:val="8A2B52"/>
                <w:sz w:val="17"/>
              </w:rPr>
              <w:t>tests/test_user_screens.py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통과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실가동 (DB + GPU · 검수 → 고쳐 쓰기)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정상 — 직접 만든 식품 문장 3 개에서 「다듬은 안 · 담백한 안」이 나오고 둘 다 재판정 · 고쳐 쓰기 </w:t>
            </w:r>
            <w:r>
              <w:rPr>
                <w:b/>
                <w:sz w:val="17"/>
              </w:rPr>
              <w:t>13 ~ 20 초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🆕 실가동 — 잠금 · 조건부 후보 (10-14)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실제 잠금 파일로 대조해 1단계 · 2단계 모두 「채택」 · 응답 </w:t>
            </w:r>
            <w:r>
              <w:rPr>
                <w:rFonts w:ascii="Consolas" w:hAnsi="Consolas"/>
                <w:color w:val="8A2B52"/>
                <w:sz w:val="17"/>
              </w:rPr>
              <w:t>lock</w:t>
            </w:r>
            <w:r>
              <w:rPr>
                <w:sz w:val="17"/>
              </w:rPr>
              <w:t xml:space="preserve"> 칸에 판 지문 · 「주름이 완전히 사라지는 크림」(직접 만든 문장)은 「조건부 후보 — 주름 기능성화장품으로 심사 · 보고된 크림에 한함」</w:t>
            </w:r>
          </w:p>
        </w:tc>
      </w:tr>
    </w:tbl>
    <w:p/>
    <w:p>
      <w:pPr>
        <w:pStyle w:val="Heading2"/>
      </w:pPr>
      <w:r>
        <w:t>3-7. 2단계 다듬기 (T8)</w:t>
      </w:r>
    </w:p>
    <w:p>
      <w:r>
        <w:t>1단계 문장은 위반만 지운 뼈대라 딱딱하다 → 고객층을 고르지 않아도 2단계가 자연스럽게 다듬는다.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판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학습 데이터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학습에 없던 제품 72 — 위법 · 사실 바꿈 0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자연스러움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종전 2단계(고객층 말투만)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기능성 고시 문구 231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16/39 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「건강을 챙기세요 · 도움을 줄 수 있습니다」를 붙여 막힘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어댑터 없이 프롬프트만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2/72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거의 안 바뀌거나 사실(산지 · 무첨가)을 지어냄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다듬기 판 (채택)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+ 직접 만든 「사실 문장 → 자연스러운 문장」 364 행(제품 모양별 쓰는 법)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72/72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처음 보는 제품에서 쓰는 법이 어색한 것이 약 절반(3차 시험 22 중 약 10)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안전한 말투판 (보관)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같은 364 행 · 쓰는 법 없이 끝맺음만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72/72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틀림 없음 · 밋밋함</w:t>
            </w:r>
          </w:p>
        </w:tc>
      </w:tr>
    </w:tbl>
    <w:p/>
    <w:p>
      <w:r>
        <w:t>※ 학습 데이터와 겹친 첫 시험 39 문장 기준(참고).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1단계 「담백한 안」 (직접 만든 문장)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2단계 「다듬은 안」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문경 오미자를 설탕에 100일 숙성한 오미자청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…오미자청, 차갑게 두었다가 한 숟갈씩 드세요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국산 볶은 보리를 우린 보리차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…보리차, 뜨거운 물에 우려 아침으로 즐겨 보세요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정제 어유를 담은 연질 캡슐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…캡슐, 물과 함께 한 알 드세요</w:t>
            </w:r>
          </w:p>
        </w:tc>
      </w:tr>
    </w:tbl>
    <w:p/>
    <w:p>
      <w:pPr>
        <w:pStyle w:val="ListBullet"/>
      </w:pPr>
      <w:r>
        <w:rPr>
          <w:b/>
        </w:rPr>
        <w:t>dev 후보 84 에 다듬기</w:t>
      </w:r>
      <w:r>
        <w:t xml:space="preserve">: 관문 · 규칙 통과 64(76.2%) · 재판정 전부 「위반 못 찾음」. 그러나 참고 층(부동산 · 교육 · 가전) 조각 문장에는 말이 안 되는 쓰임이 절반 가까이 붙었다 → </w:t>
      </w:r>
      <w:r>
        <w:rPr>
          <w:b/>
        </w:rPr>
        <w:t>다듬기는 식품 · 건기식 · 화장품 품목에서만 켜고</w:t>
      </w:r>
      <w:r>
        <w:t>, 그 밖은 담백한 안만 낸다.</w:t>
      </w:r>
    </w:p>
    <w:p>
      <w:pPr>
        <w:pStyle w:val="ListBullet"/>
      </w:pPr>
      <w:r>
        <w:t>쓰는 법 사전(</w:t>
      </w:r>
      <w:r>
        <w:rPr>
          <w:rFonts w:ascii="Consolas" w:hAnsi="Consolas"/>
          <w:color w:val="8A2B52"/>
          <w:sz w:val="17"/>
        </w:rPr>
        <w:t>usage_dict.py</w:t>
      </w:r>
      <w:r>
        <w:t>)이 학습에 없던 시험 출력 중 틀린 쓰는 법 9 를 막았다(사전을 시험 출력을 보며 다듬었으므로 낙관적인 수).</w:t>
      </w:r>
    </w:p>
    <w:p>
      <w:pPr>
        <w:pStyle w:val="Heading1"/>
      </w:pPr>
      <w:r>
        <w:t>4. 소스코드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구분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파일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실행 (저장소 루트)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1단계 학습 · 자체 평가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docs/lse/train_stage1_v5.py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.venv-sllm\Scripts\python.exe docs\lse\train_stage1_v5.py --version q4b-v14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2단계 학습 · 평가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docs/lse/train_persona_stage2.py</w:t>
            </w:r>
            <w:r>
              <w:rPr>
                <w:sz w:val="17"/>
              </w:rPr>
              <w:t xml:space="preserve"> · 다듬기 데이터 </w:t>
            </w:r>
            <w:r>
              <w:rPr>
                <w:rFonts w:ascii="Consolas" w:hAnsi="Consolas"/>
                <w:color w:val="8A2B52"/>
                <w:sz w:val="17"/>
              </w:rPr>
              <w:t>docs/lse/build_persona_polish.py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... train_persona_stage2.py --polish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판 표지(모델 · 베이스 한 곳)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docs/lse/sllm_meta.py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환경 변수 </w:t>
            </w:r>
            <w:r>
              <w:rPr>
                <w:rFonts w:ascii="Consolas" w:hAnsi="Consolas"/>
                <w:color w:val="8A2B52"/>
                <w:sz w:val="17"/>
              </w:rPr>
              <w:t>COPYLANE_SLLM_STAGE1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COPYLANE_SLLM_STAGE2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COPYLANE_SLLM_BASE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파이프라인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docs/lse/persona_pipeline_e2e.py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8A2B52"/>
                <w:sz w:val="17"/>
              </w:rPr>
              <w:t>run_one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--rejudge</w:t>
            </w:r>
            <w:r>
              <w:rPr>
                <w:sz w:val="17"/>
              </w:rPr>
              <w:t xml:space="preserve"> 로 재판정까지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관문 · 후처리 · 쓰는 법 사전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docs/lse/stage_gate.py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docs/lse/postfix.py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docs/lse/usage_dict.py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회귀 </w:t>
            </w:r>
            <w:r>
              <w:rPr>
                <w:rFonts w:ascii="Consolas" w:hAnsi="Consolas"/>
                <w:color w:val="8A2B52"/>
                <w:sz w:val="17"/>
              </w:rPr>
              <w:t>docs\lse\gate_regress.py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실제 광고 채점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docs/lse/eval_answer_key.py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... eval_answer_key.py _private/answer_key_v2_draft.jsonl --stage1 q4b-v14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문제 · 프롬프트 실험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docs/lse/prompt_experiment.py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... prompt_experiment.py P1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dev 511 (D-322 B)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docs/lse/eval_gen_dev.py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gen</w:t>
            </w:r>
            <w:r>
              <w:rPr>
                <w:sz w:val="17"/>
              </w:rPr>
              <w:t xml:space="preserve">(GPU) → </w:t>
            </w:r>
            <w:r>
              <w:rPr>
                <w:rFonts w:ascii="Consolas" w:hAnsi="Consolas"/>
                <w:color w:val="8A2B52"/>
                <w:sz w:val="17"/>
              </w:rPr>
              <w:t>uv run python docs\lse\eval_gen_dev.py score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dev 다듬기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docs/lse/eval_polish_dev.py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gen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A2B52"/>
                <w:sz w:val="17"/>
              </w:rPr>
              <w:t>score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서빙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docs/lse/sllm_service.py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--serve --port 8765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POST /rewrite {"text", "violation_types", "category", "polish"}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앱 연결 · 단위 시험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app/routers/user.py</w:t>
            </w:r>
            <w:r>
              <w:rPr>
                <w:sz w:val="17"/>
              </w:rPr>
              <w:t>(</w:t>
            </w:r>
            <w:r>
              <w:rPr>
                <w:rFonts w:ascii="Consolas" w:hAnsi="Consolas"/>
                <w:color w:val="8A2B52"/>
                <w:sz w:val="17"/>
              </w:rPr>
              <w:t>review_rewrite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>app/routers/sllm_client.py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app/templates/user/_review_rewrite.html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>tests/test_user_rewrite.py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uv run pytest tests/test_user_rewrite.py tests/test_sllm_meta.py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재배포 검사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docs/lse/check_redistribution.py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커밋 전 훅 · 공개 파일에 실제 광고 문구가 들어가면 멈춤 · 🆕 띄어쓰기를 지우고 비교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🆕 AI 추정 유형 측정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docs/lse/eval_guessed_dev.py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pick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A2B52"/>
                <w:sz w:val="17"/>
              </w:rPr>
              <w:t>gen</w:t>
            </w:r>
            <w:r>
              <w:rPr>
                <w:sz w:val="17"/>
              </w:rPr>
              <w:t xml:space="preserve">(GPU) → </w:t>
            </w:r>
            <w:r>
              <w:rPr>
                <w:rFonts w:ascii="Consolas" w:hAnsi="Consolas"/>
                <w:color w:val="8A2B52"/>
                <w:sz w:val="17"/>
              </w:rPr>
              <w:t>score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🆕 모델 잠금 대조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8A2B52"/>
                <w:sz w:val="17"/>
              </w:rPr>
              <w:t>docs/lse/sllm_meta.py</w:t>
            </w:r>
            <w:r>
              <w:rPr>
                <w:sz w:val="17"/>
              </w:rPr>
              <w:t>(</w:t>
            </w:r>
            <w:r>
              <w:rPr>
                <w:rFonts w:ascii="Consolas" w:hAnsi="Consolas"/>
                <w:color w:val="8A2B52"/>
                <w:sz w:val="17"/>
              </w:rPr>
              <w:t>checked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8A2B52"/>
                <w:sz w:val="17"/>
              </w:rPr>
              <w:t>app/model_lock.py</w:t>
            </w:r>
            <w:r>
              <w:rPr>
                <w:sz w:val="17"/>
              </w:rPr>
              <w:t xml:space="preserve"> 를 부른다) · </w:t>
            </w:r>
            <w:r>
              <w:rPr>
                <w:rFonts w:ascii="Consolas" w:hAnsi="Consolas"/>
                <w:color w:val="8A2B52"/>
                <w:sz w:val="17"/>
              </w:rPr>
              <w:t>models.lock.json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서버 시작 때 자동</w:t>
            </w:r>
          </w:p>
        </w:tc>
      </w:tr>
    </w:tbl>
    <w:p/>
    <w:p>
      <w:r>
        <w:t xml:space="preserve">모델 가중치는 git 에 두지 않는다 — 공유 드라이브 </w:t>
      </w:r>
      <w:r>
        <w:rPr>
          <w:rFonts w:ascii="Consolas" w:hAnsi="Consolas"/>
          <w:color w:val="8A2B52"/>
          <w:sz w:val="17"/>
        </w:rPr>
        <w:t>copylane-models/</w:t>
      </w:r>
      <w:r>
        <w:t xml:space="preserve"> 의 </w:t>
      </w:r>
      <w:r>
        <w:rPr>
          <w:rFonts w:ascii="Consolas" w:hAnsi="Consolas"/>
          <w:color w:val="8A2B52"/>
          <w:sz w:val="17"/>
        </w:rPr>
        <w:t>copylane_sllm_lora_adapter_q4b-v14</w:t>
      </w:r>
      <w:r>
        <w:t xml:space="preserve"> · </w:t>
      </w:r>
      <w:r>
        <w:rPr>
          <w:rFonts w:ascii="Consolas" w:hAnsi="Consolas"/>
          <w:color w:val="8A2B52"/>
          <w:sz w:val="17"/>
        </w:rPr>
        <w:t>copylane_sllm_persona_adapter_q4b_polish</w:t>
      </w:r>
      <w:r>
        <w:t xml:space="preserve"> 를 </w:t>
      </w:r>
      <w:r>
        <w:rPr>
          <w:rFonts w:ascii="Consolas" w:hAnsi="Consolas"/>
          <w:color w:val="8A2B52"/>
          <w:sz w:val="17"/>
        </w:rPr>
        <w:t>models/</w:t>
      </w:r>
      <w:r>
        <w:t xml:space="preserve"> 아래에 받는다(연결 안내 </w:t>
      </w:r>
      <w:r>
        <w:rPr>
          <w:rFonts w:ascii="Consolas" w:hAnsi="Consolas"/>
          <w:color w:val="8A2B52"/>
          <w:sz w:val="17"/>
        </w:rPr>
        <w:t>docs/lse/sLLM_연결_안내_2026-10-05.md</w:t>
      </w:r>
      <w:r>
        <w:t xml:space="preserve">). 쓰는 판은 </w:t>
      </w:r>
      <w:r>
        <w:rPr>
          <w:rFonts w:ascii="Consolas" w:hAnsi="Consolas"/>
          <w:color w:val="8A2B52"/>
          <w:sz w:val="17"/>
        </w:rPr>
        <w:t>models.lock.json</w:t>
      </w:r>
      <w:r>
        <w:t>(팀장 등재 · D-335)이 정한다.</w:t>
      </w:r>
    </w:p>
    <w:p>
      <w:pPr>
        <w:pStyle w:val="Heading1"/>
      </w:pPr>
      <w:r>
        <w:t>5. 결론</w:t>
      </w:r>
    </w:p>
    <w:p>
      <w:pPr>
        <w:pStyle w:val="ListBullet"/>
      </w:pPr>
      <w:r>
        <w:t xml:space="preserve">✅ </w:t>
      </w:r>
      <w:r>
        <w:rPr>
          <w:b/>
        </w:rPr>
        <w:t>안전 기준(T1 · T2 · T4)을 지켰다</w:t>
      </w:r>
      <w:r>
        <w:t xml:space="preserve"> — 실제 광고 · 직접 만든 문제에서 위반 포장 0 · 고칠 수 없는 문구에서 후보 0 · 위험 출력 27/27 차단 · dev 511 재판정 탈락 0 · 화면 후보의 위법 표현 0%.</w:t>
      </w:r>
    </w:p>
    <w:p>
      <w:pPr>
        <w:pStyle w:val="ListBullet"/>
      </w:pPr>
      <w:r>
        <w:t xml:space="preserve">✅ </w:t>
      </w:r>
      <w:r>
        <w:rPr>
          <w:b/>
        </w:rPr>
        <w:t>라이선스 문제를 풀었다</w:t>
      </w:r>
      <w:r>
        <w:t xml:space="preserve"> — 베이스를 Qwen2.5-3B(qwen-research · 이용 제한)에서 Qwen3-4B-Instruct-2507(apache-2.0)로 옮기고, 같은 기준으로 다시 재서 채택했다.</w:t>
      </w:r>
    </w:p>
    <w:p>
      <w:pPr>
        <w:pStyle w:val="ListBullet"/>
      </w:pPr>
      <w:r>
        <w:t xml:space="preserve">✅ </w:t>
      </w:r>
      <w:r>
        <w:rPr>
          <w:b/>
        </w:rPr>
        <w:t>화면에 붙었다</w:t>
      </w:r>
      <w:r>
        <w:t xml:space="preserve"> — 검수 화면에서 지적 문장을 그 자리에서 고쳐 쓰고, 「다듬은 안 · 담백한 안」 두 후보를 각각 재판정해 보인다. 인정 · 심사 제품에서만 쓸 수 있는 문구는 「조건부 후보」로 보인다.</w:t>
      </w:r>
    </w:p>
    <w:p>
      <w:pPr>
        <w:pStyle w:val="ListBullet"/>
      </w:pPr>
      <w:r>
        <w:t xml:space="preserve">✅ </w:t>
      </w:r>
      <w:r>
        <w:rPr>
          <w:b/>
        </w:rPr>
        <w:t>판을 통제한다</w:t>
      </w:r>
      <w:r>
        <w:t xml:space="preserve"> — 서버는 모델 잠금의 채택 판만 올리고, 응답마다 그 문장을 쓴 판 지문을 싣는다(D-335).</w:t>
      </w:r>
    </w:p>
    <w:p>
      <w:pPr>
        <w:pStyle w:val="ListBullet"/>
      </w:pPr>
      <w:r>
        <w:t xml:space="preserve">🟡 </w:t>
      </w:r>
      <w:r>
        <w:rPr>
          <w:b/>
        </w:rPr>
        <w:t>실전 살리기가 낮다</w:t>
      </w:r>
      <w:r>
        <w:t>(실제 광고 살릴 수 있는 20 중 3) — 안전망을 우선한 결과다. 걸린 문장은 이제 「조건부 후보 — 사람이 조건 확인」으로 보인다.</w:t>
      </w:r>
    </w:p>
    <w:p>
      <w:pPr>
        <w:pStyle w:val="ListBullet"/>
      </w:pPr>
      <w:r>
        <w:t xml:space="preserve">🟡 </w:t>
      </w:r>
      <w:r>
        <w:rPr>
          <w:b/>
        </w:rPr>
        <w:t>다듬기의 질</w:t>
      </w:r>
      <w:r>
        <w:t xml:space="preserve"> — 안전은 지키지만 처음 보는 제품에서는 쓰는 법이 어색할 수 있다. 담백한 안을 함께 보이고, 식품 · 건기식 · 화장품에서만 켠다.</w:t>
      </w:r>
    </w:p>
    <w:p>
      <w:pPr>
        <w:pStyle w:val="ListBullet"/>
      </w:pPr>
      <w:r>
        <w:t xml:space="preserve">🔴 </w:t>
      </w:r>
      <w:r>
        <w:rPr>
          <w:b/>
        </w:rPr>
        <w:t>한계</w:t>
      </w:r>
      <w:r>
        <w:t xml:space="preserve"> — 재판정의 「위반 못 찾음」은 통과가 아니다(사전 근거만 · 인코더는 그림자) · 실제 광고 정답표는 Claude 초안(v2 74 개는 사람 검토 대기) · 살릴 수 있는 실제 광고가 20 개라 1 ~ 2 개 차이는 우연과 가르기 어렵다 · 정답표 v2 원천은 10-05 이전 규칙 조정에 쓰인 적이 있다(그 뒤로는 쓰지 않음) · 화장품 문장은 지금 판정 코어가 위반 유형을 특정하지 못해 고쳐 쓰기 대상이 되지 않는 경우가 많다.</w:t>
      </w:r>
    </w:p>
    <w:p>
      <w:pPr>
        <w:pStyle w:val="ListBullet"/>
      </w:pPr>
      <w:r>
        <w:rPr>
          <w:b/>
        </w:rPr>
        <w:t>다음</w:t>
      </w:r>
      <w:r>
        <w:t>: 사각지대 사람 검수(D-38 — 특히 AI 추정 유형이 남은 후보) · 정답표 v2 사람 검토 → 다시 측정 · 후보 3안(D-34).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