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8D0F" w14:textId="77777777" w:rsidR="009C6EE1" w:rsidRPr="0053276A" w:rsidRDefault="00000000">
      <w:pPr>
        <w:spacing w:before="600" w:after="240"/>
        <w:jc w:val="center"/>
        <w:rPr>
          <w:rFonts w:ascii="Arial" w:hAnsi="Arial" w:cs="Arial"/>
          <w:lang w:eastAsia="ko-KR"/>
        </w:rPr>
      </w:pPr>
      <w:proofErr w:type="spellStart"/>
      <w:r w:rsidRPr="0053276A">
        <w:rPr>
          <w:rFonts w:ascii="Arial" w:hAnsi="Arial" w:cs="Arial"/>
          <w:b/>
          <w:color w:val="595959"/>
          <w:sz w:val="24"/>
          <w:lang w:eastAsia="ko-KR"/>
        </w:rPr>
        <w:t>CopyLane</w:t>
      </w:r>
      <w:proofErr w:type="spellEnd"/>
      <w:r w:rsidRPr="0053276A">
        <w:rPr>
          <w:rFonts w:ascii="Arial" w:hAnsi="Arial" w:cs="Arial"/>
          <w:b/>
          <w:color w:val="595959"/>
          <w:sz w:val="24"/>
          <w:lang w:eastAsia="ko-KR"/>
        </w:rPr>
        <w:t xml:space="preserve"> · </w:t>
      </w:r>
      <w:r w:rsidRPr="0053276A">
        <w:rPr>
          <w:rFonts w:ascii="Arial" w:eastAsia="맑은 고딕" w:hAnsi="Arial" w:cs="Arial"/>
          <w:b/>
          <w:color w:val="595959"/>
          <w:sz w:val="24"/>
          <w:lang w:eastAsia="ko-KR"/>
        </w:rPr>
        <w:t>판정</w:t>
      </w:r>
      <w:r w:rsidRPr="0053276A">
        <w:rPr>
          <w:rFonts w:ascii="Arial" w:hAnsi="Arial" w:cs="Arial"/>
          <w:b/>
          <w:color w:val="595959"/>
          <w:sz w:val="24"/>
          <w:lang w:eastAsia="ko-KR"/>
        </w:rPr>
        <w:t xml:space="preserve"> </w:t>
      </w:r>
      <w:r w:rsidRPr="0053276A">
        <w:rPr>
          <w:rFonts w:ascii="Arial" w:eastAsia="맑은 고딕" w:hAnsi="Arial" w:cs="Arial"/>
          <w:b/>
          <w:color w:val="595959"/>
          <w:sz w:val="24"/>
          <w:lang w:eastAsia="ko-KR"/>
        </w:rPr>
        <w:t>코어</w:t>
      </w:r>
    </w:p>
    <w:p w14:paraId="25626639" w14:textId="77777777" w:rsidR="009C6EE1" w:rsidRPr="0053276A" w:rsidRDefault="00000000">
      <w:pPr>
        <w:jc w:val="center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b/>
          <w:color w:val="1F4E79"/>
          <w:sz w:val="46"/>
          <w:lang w:eastAsia="ko-KR"/>
        </w:rPr>
        <w:t>문구</w:t>
      </w:r>
      <w:r w:rsidRPr="0053276A">
        <w:rPr>
          <w:rFonts w:ascii="Arial" w:hAnsi="Arial" w:cs="Arial"/>
          <w:b/>
          <w:color w:val="1F4E79"/>
          <w:sz w:val="46"/>
          <w:lang w:eastAsia="ko-KR"/>
        </w:rPr>
        <w:t xml:space="preserve"> </w:t>
      </w:r>
      <w:r w:rsidRPr="0053276A">
        <w:rPr>
          <w:rFonts w:ascii="Arial" w:eastAsia="맑은 고딕" w:hAnsi="Arial" w:cs="Arial"/>
          <w:b/>
          <w:color w:val="1F4E79"/>
          <w:sz w:val="46"/>
          <w:lang w:eastAsia="ko-KR"/>
        </w:rPr>
        <w:t>검수용</w:t>
      </w:r>
      <w:r w:rsidRPr="0053276A">
        <w:rPr>
          <w:rFonts w:ascii="Arial" w:hAnsi="Arial" w:cs="Arial"/>
          <w:b/>
          <w:color w:val="1F4E79"/>
          <w:sz w:val="46"/>
          <w:lang w:eastAsia="ko-KR"/>
        </w:rPr>
        <w:t xml:space="preserve"> </w:t>
      </w:r>
      <w:r w:rsidRPr="0053276A">
        <w:rPr>
          <w:rFonts w:ascii="Arial" w:eastAsia="맑은 고딕" w:hAnsi="Arial" w:cs="Arial"/>
          <w:b/>
          <w:color w:val="1F4E79"/>
          <w:sz w:val="46"/>
          <w:lang w:eastAsia="ko-KR"/>
        </w:rPr>
        <w:t>인코더</w:t>
      </w:r>
      <w:r w:rsidRPr="0053276A">
        <w:rPr>
          <w:rFonts w:ascii="Arial" w:hAnsi="Arial" w:cs="Arial"/>
          <w:b/>
          <w:color w:val="1F4E79"/>
          <w:sz w:val="46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b/>
          <w:color w:val="1F4E79"/>
          <w:sz w:val="46"/>
          <w:lang w:eastAsia="ko-KR"/>
        </w:rPr>
        <w:t>파인튜닝</w:t>
      </w:r>
      <w:proofErr w:type="spellEnd"/>
      <w:r w:rsidRPr="0053276A">
        <w:rPr>
          <w:rFonts w:ascii="Arial" w:hAnsi="Arial" w:cs="Arial"/>
          <w:b/>
          <w:color w:val="1F4E79"/>
          <w:sz w:val="46"/>
          <w:lang w:eastAsia="ko-KR"/>
        </w:rPr>
        <w:t xml:space="preserve"> </w:t>
      </w:r>
      <w:r w:rsidRPr="0053276A">
        <w:rPr>
          <w:rFonts w:ascii="Arial" w:eastAsia="맑은 고딕" w:hAnsi="Arial" w:cs="Arial"/>
          <w:b/>
          <w:color w:val="1F4E79"/>
          <w:sz w:val="46"/>
          <w:lang w:eastAsia="ko-KR"/>
        </w:rPr>
        <w:t>기획서</w:t>
      </w:r>
    </w:p>
    <w:p w14:paraId="4AF85027" w14:textId="77777777" w:rsidR="009C6EE1" w:rsidRPr="0053276A" w:rsidRDefault="00000000">
      <w:pPr>
        <w:jc w:val="center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 xml:space="preserve">v3 ·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드라이런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결과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반영본</w:t>
      </w:r>
      <w:proofErr w:type="spellEnd"/>
    </w:p>
    <w:p w14:paraId="3327D1E5" w14:textId="77777777" w:rsidR="009C6EE1" w:rsidRPr="0053276A" w:rsidRDefault="00000000">
      <w:pPr>
        <w:spacing w:after="440"/>
        <w:jc w:val="center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작성일</w:t>
      </w:r>
      <w:r w:rsidRPr="0053276A">
        <w:rPr>
          <w:rFonts w:ascii="Arial" w:hAnsi="Arial" w:cs="Arial"/>
          <w:lang w:eastAsia="ko-KR"/>
        </w:rPr>
        <w:t xml:space="preserve"> 2026-09-17 · 1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>·2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코랩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노트북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로그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재집계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반영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9C6EE1" w:rsidRPr="0053276A" w14:paraId="205E00A1" w14:textId="77777777">
        <w:trPr>
          <w:jc w:val="center"/>
        </w:trPr>
        <w:tc>
          <w:tcPr>
            <w:tcW w:w="1008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9ABFCFC" w14:textId="77777777" w:rsidR="009C6EE1" w:rsidRPr="0053276A" w:rsidRDefault="00000000">
            <w:pPr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b/>
                <w:color w:val="7F6000"/>
                <w:lang w:eastAsia="ko-KR"/>
              </w:rPr>
              <w:t>핵심</w:t>
            </w:r>
            <w:r w:rsidRPr="0053276A">
              <w:rPr>
                <w:rFonts w:ascii="Arial" w:hAnsi="Arial" w:cs="Arial"/>
                <w:b/>
                <w:color w:val="7F600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7F6000"/>
                <w:lang w:eastAsia="ko-KR"/>
              </w:rPr>
              <w:t>전제</w:t>
            </w:r>
          </w:p>
          <w:p w14:paraId="76150B43" w14:textId="77777777" w:rsidR="009C6EE1" w:rsidRPr="0053276A" w:rsidRDefault="00000000">
            <w:pPr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본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파인튜닝은</w:t>
            </w:r>
            <w:proofErr w:type="spellEnd"/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개인이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선행하는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작업이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아니라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팀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파이프라인의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마지막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단계다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.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현재는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실제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골든셋이</w:t>
            </w:r>
            <w:proofErr w:type="spellEnd"/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로컬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>/DB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에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공급되지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않아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학습이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불가능하며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지금까지의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코랩</w:t>
            </w:r>
            <w:proofErr w:type="spellEnd"/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실험은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“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설계한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학습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파이프라인이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실제로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동작하는지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>”</w:t>
            </w:r>
            <w:proofErr w:type="spellStart"/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를</w:t>
            </w:r>
            <w:proofErr w:type="spellEnd"/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검증한</w:t>
            </w:r>
            <w:r w:rsidRPr="0053276A">
              <w:rPr>
                <w:rFonts w:ascii="Arial" w:hAnsi="Arial" w:cs="Arial"/>
                <w:sz w:val="20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20"/>
                <w:lang w:eastAsia="ko-KR"/>
              </w:rPr>
              <w:t>드라이런이다</w:t>
            </w:r>
            <w:proofErr w:type="spellEnd"/>
            <w:r w:rsidRPr="0053276A">
              <w:rPr>
                <w:rFonts w:ascii="Arial" w:hAnsi="Arial" w:cs="Arial"/>
                <w:sz w:val="20"/>
                <w:lang w:eastAsia="ko-KR"/>
              </w:rPr>
              <w:t>.</w:t>
            </w:r>
          </w:p>
        </w:tc>
      </w:tr>
    </w:tbl>
    <w:p w14:paraId="514ADA8F" w14:textId="77777777" w:rsidR="009C6EE1" w:rsidRPr="0053276A" w:rsidRDefault="009C6EE1">
      <w:pPr>
        <w:rPr>
          <w:rFonts w:ascii="Arial" w:hAnsi="Arial" w:cs="Arial"/>
          <w:lang w:eastAsia="ko-KR"/>
        </w:rPr>
      </w:pPr>
    </w:p>
    <w:p w14:paraId="3FAF7106" w14:textId="77777777" w:rsidR="009C6EE1" w:rsidRPr="0053276A" w:rsidRDefault="00000000">
      <w:pPr>
        <w:pStyle w:val="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t xml:space="preserve">0. </w:t>
      </w:r>
      <w:r w:rsidRPr="0053276A">
        <w:rPr>
          <w:rFonts w:ascii="Arial" w:eastAsia="맑은 고딕" w:hAnsi="Arial" w:cs="Arial"/>
          <w:lang w:eastAsia="ko-KR"/>
        </w:rPr>
        <w:t>기획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요약</w:t>
      </w:r>
    </w:p>
    <w:p w14:paraId="488FBB30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문서는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CopyLane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코어의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진입점</w:t>
      </w:r>
      <w:proofErr w:type="spellEnd"/>
      <w:r w:rsidRPr="0053276A">
        <w:rPr>
          <w:rFonts w:ascii="Arial" w:hAnsi="Arial" w:cs="Arial"/>
          <w:lang w:eastAsia="ko-KR"/>
        </w:rPr>
        <w:t xml:space="preserve"> A(</w:t>
      </w:r>
      <w:r w:rsidRPr="0053276A">
        <w:rPr>
          <w:rFonts w:ascii="Arial" w:eastAsia="맑은 고딕" w:hAnsi="Arial" w:cs="Arial"/>
          <w:lang w:eastAsia="ko-KR"/>
        </w:rPr>
        <w:t>문구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검수</w:t>
      </w:r>
      <w:r w:rsidRPr="0053276A">
        <w:rPr>
          <w:rFonts w:ascii="Arial" w:hAnsi="Arial" w:cs="Arial"/>
          <w:lang w:eastAsia="ko-KR"/>
        </w:rPr>
        <w:t>)</w:t>
      </w:r>
      <w:r w:rsidRPr="0053276A">
        <w:rPr>
          <w:rFonts w:ascii="Arial" w:eastAsia="맑은 고딕" w:hAnsi="Arial" w:cs="Arial"/>
          <w:lang w:eastAsia="ko-KR"/>
        </w:rPr>
        <w:t>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사용하는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한국어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인코더의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파인튜닝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계획을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정리한다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목표는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kcbert</w:t>
      </w:r>
      <w:proofErr w:type="spellEnd"/>
      <w:r w:rsidRPr="0053276A">
        <w:rPr>
          <w:rFonts w:ascii="Arial" w:hAnsi="Arial" w:cs="Arial"/>
          <w:lang w:eastAsia="ko-KR"/>
        </w:rPr>
        <w:t>-base</w:t>
      </w:r>
      <w:r w:rsidRPr="0053276A">
        <w:rPr>
          <w:rFonts w:ascii="Arial" w:eastAsia="맑은 고딕" w:hAnsi="Arial" w:cs="Arial"/>
          <w:lang w:eastAsia="ko-KR"/>
        </w:rPr>
        <w:t>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광고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심의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도메인에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맞게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미세조정해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문장의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카테고리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질의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의도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근거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스팬을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함께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예측하는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멀티태스크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모델을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구축하는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것이다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515"/>
        <w:gridCol w:w="4082"/>
      </w:tblGrid>
      <w:tr w:rsidR="009C6EE1" w:rsidRPr="0053276A" w14:paraId="2ACF78F6" w14:textId="77777777">
        <w:trPr>
          <w:jc w:val="center"/>
        </w:trPr>
        <w:tc>
          <w:tcPr>
            <w:tcW w:w="170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CE944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구분</w:t>
            </w:r>
            <w:proofErr w:type="spellEnd"/>
          </w:p>
        </w:tc>
        <w:tc>
          <w:tcPr>
            <w:tcW w:w="351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5DC4D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현재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상태</w:t>
            </w:r>
          </w:p>
        </w:tc>
        <w:tc>
          <w:tcPr>
            <w:tcW w:w="408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49471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다음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액션</w:t>
            </w:r>
          </w:p>
        </w:tc>
      </w:tr>
      <w:tr w:rsidR="009C6EE1" w:rsidRPr="0053276A" w14:paraId="20D9288F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03AE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파이프라인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위치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078F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수집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리랭커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판정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인코더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구현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LangGraph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파인튜닝</w:t>
            </w:r>
            <w:proofErr w:type="spellEnd"/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DC631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앞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완료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착수</w:t>
            </w:r>
          </w:p>
        </w:tc>
      </w:tr>
      <w:tr w:rsidR="009C6EE1" w:rsidRPr="0053276A" w14:paraId="08963C94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5B8DC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실제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골든셋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1B1A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로컬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파일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미보유</w:t>
            </w:r>
            <w:r w:rsidRPr="0053276A">
              <w:rPr>
                <w:rFonts w:ascii="Arial" w:hAnsi="Arial" w:cs="Arial"/>
                <w:sz w:val="18"/>
              </w:rPr>
              <w:t>, golden_sample 0</w:t>
            </w:r>
            <w:r w:rsidRPr="0053276A">
              <w:rPr>
                <w:rFonts w:ascii="Arial" w:eastAsia="맑은 고딕" w:hAnsi="Arial" w:cs="Arial"/>
                <w:sz w:val="18"/>
              </w:rPr>
              <w:t>건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841EE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공급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경로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전처리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DB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적재</w:t>
            </w:r>
          </w:p>
        </w:tc>
      </w:tr>
      <w:tr w:rsidR="009C6EE1" w:rsidRPr="0053276A" w14:paraId="7F1DB3DF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EA99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백본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C1B8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kcbert-base </w:t>
            </w:r>
            <w:r w:rsidRPr="0053276A">
              <w:rPr>
                <w:rFonts w:ascii="Arial" w:eastAsia="맑은 고딕" w:hAnsi="Arial" w:cs="Arial"/>
                <w:sz w:val="18"/>
              </w:rPr>
              <w:t>확정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913E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DAPT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적용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여부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및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비교군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실험</w:t>
            </w:r>
          </w:p>
        </w:tc>
      </w:tr>
      <w:tr w:rsidR="009C6EE1" w:rsidRPr="0053276A" w14:paraId="67F7400A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A773C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드라이런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D1124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hAnsi="Arial" w:cs="Arial"/>
                <w:sz w:val="18"/>
                <w:lang w:eastAsia="ko-KR"/>
              </w:rPr>
              <w:t>60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1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차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과적합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160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2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차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완화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74B7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실제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골든셋으로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동일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구조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재사용</w:t>
            </w:r>
          </w:p>
        </w:tc>
      </w:tr>
      <w:tr w:rsidR="009C6EE1" w:rsidRPr="0053276A" w14:paraId="294E473A" w14:textId="77777777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0ACB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주요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미검증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F4763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BIO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순서형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holdout,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공식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지표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AFC7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학습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단계에서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검증</w:t>
            </w:r>
          </w:p>
        </w:tc>
      </w:tr>
    </w:tbl>
    <w:p w14:paraId="3B0F3F22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52F5C4A1" w14:textId="77777777" w:rsidR="009C6EE1" w:rsidRPr="0053276A" w:rsidRDefault="00000000">
      <w:pPr>
        <w:pStyle w:val="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lastRenderedPageBreak/>
        <w:t xml:space="preserve">1. </w:t>
      </w:r>
      <w:r w:rsidRPr="0053276A">
        <w:rPr>
          <w:rFonts w:ascii="Arial" w:eastAsia="맑은 고딕" w:hAnsi="Arial" w:cs="Arial"/>
          <w:lang w:eastAsia="ko-KR"/>
        </w:rPr>
        <w:t>목적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및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범위</w:t>
      </w:r>
    </w:p>
    <w:p w14:paraId="3985470E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proofErr w:type="spellStart"/>
      <w:r w:rsidRPr="0053276A">
        <w:rPr>
          <w:rFonts w:ascii="Arial" w:hAnsi="Arial" w:cs="Arial"/>
          <w:lang w:eastAsia="ko-KR"/>
        </w:rPr>
        <w:t>CopyLane</w:t>
      </w:r>
      <w:proofErr w:type="spellEnd"/>
      <w:r w:rsidRPr="0053276A">
        <w:rPr>
          <w:rFonts w:ascii="Arial" w:eastAsia="맑은 고딕" w:hAnsi="Arial" w:cs="Arial"/>
          <w:lang w:eastAsia="ko-KR"/>
        </w:rPr>
        <w:t>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주체를</w:t>
      </w:r>
      <w:r w:rsidRPr="0053276A">
        <w:rPr>
          <w:rFonts w:ascii="Arial" w:hAnsi="Arial" w:cs="Arial"/>
          <w:lang w:eastAsia="ko-KR"/>
        </w:rPr>
        <w:t xml:space="preserve"> </w:t>
      </w:r>
      <w:proofErr w:type="gramStart"/>
      <w:r w:rsidRPr="0053276A">
        <w:rPr>
          <w:rFonts w:ascii="Arial" w:eastAsia="맑은 고딕" w:hAnsi="Arial" w:cs="Arial"/>
          <w:lang w:eastAsia="ko-KR"/>
        </w:rPr>
        <w:t>코드</w:t>
      </w:r>
      <w:r w:rsidRPr="0053276A">
        <w:rPr>
          <w:rFonts w:ascii="Arial" w:hAnsi="Arial" w:cs="Arial"/>
          <w:lang w:eastAsia="ko-KR"/>
        </w:rPr>
        <w:t xml:space="preserve"> /</w:t>
      </w:r>
      <w:proofErr w:type="gramEnd"/>
      <w:r w:rsidRPr="0053276A">
        <w:rPr>
          <w:rFonts w:ascii="Arial" w:hAnsi="Arial" w:cs="Arial"/>
          <w:lang w:eastAsia="ko-KR"/>
        </w:rPr>
        <w:t xml:space="preserve"> </w:t>
      </w:r>
      <w:proofErr w:type="gramStart"/>
      <w:r w:rsidRPr="0053276A">
        <w:rPr>
          <w:rFonts w:ascii="Arial" w:eastAsia="맑은 고딕" w:hAnsi="Arial" w:cs="Arial"/>
          <w:lang w:eastAsia="ko-KR"/>
        </w:rPr>
        <w:t>인코더</w:t>
      </w:r>
      <w:r w:rsidRPr="0053276A">
        <w:rPr>
          <w:rFonts w:ascii="Arial" w:hAnsi="Arial" w:cs="Arial"/>
          <w:lang w:eastAsia="ko-KR"/>
        </w:rPr>
        <w:t xml:space="preserve"> /</w:t>
      </w:r>
      <w:proofErr w:type="gramEnd"/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sLLM</w:t>
      </w:r>
      <w:proofErr w:type="spellEnd"/>
      <w:r w:rsidRPr="0053276A">
        <w:rPr>
          <w:rFonts w:ascii="Arial" w:eastAsia="맑은 고딕" w:hAnsi="Arial" w:cs="Arial"/>
          <w:lang w:eastAsia="ko-KR"/>
        </w:rPr>
        <w:t>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분리한다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규칙으로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완전히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가능한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것은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코드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자연어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이해가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필요하지만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출력이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것은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자유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생성은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sLLM</w:t>
      </w:r>
      <w:proofErr w:type="spellEnd"/>
      <w:r w:rsidRPr="0053276A">
        <w:rPr>
          <w:rFonts w:ascii="Arial" w:eastAsia="맑은 고딕" w:hAnsi="Arial" w:cs="Arial"/>
          <w:lang w:eastAsia="ko-KR"/>
        </w:rPr>
        <w:t>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담당한다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따라서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기획서의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범위는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카테고리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판별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판정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추정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질의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분석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주장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스팬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추출이다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855"/>
        <w:gridCol w:w="3855"/>
      </w:tblGrid>
      <w:tr w:rsidR="009C6EE1" w:rsidRPr="0053276A" w14:paraId="0B888D0C" w14:textId="77777777">
        <w:trPr>
          <w:jc w:val="center"/>
        </w:trPr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3B382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담당</w:t>
            </w:r>
            <w:proofErr w:type="spellEnd"/>
          </w:p>
        </w:tc>
        <w:tc>
          <w:tcPr>
            <w:tcW w:w="385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A70BF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적합한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문제</w:t>
            </w:r>
          </w:p>
        </w:tc>
        <w:tc>
          <w:tcPr>
            <w:tcW w:w="385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42627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CopyLane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적용</w:t>
            </w:r>
          </w:p>
        </w:tc>
      </w:tr>
      <w:tr w:rsidR="009C6EE1" w:rsidRPr="0053276A" w14:paraId="28D8008A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7C7E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코드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C816C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결정론적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규칙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하한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게이트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후처리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DCEED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법령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기반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하한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제약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문서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수준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조합</w:t>
            </w:r>
          </w:p>
        </w:tc>
      </w:tr>
      <w:tr w:rsidR="009C6EE1" w:rsidRPr="0053276A" w14:paraId="28BB320C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9689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인코더</w:t>
            </w:r>
            <w:proofErr w:type="spellEnd"/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DC35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자연어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이해</w:t>
            </w:r>
            <w:r w:rsidRPr="0053276A">
              <w:rPr>
                <w:rFonts w:ascii="Arial" w:hAnsi="Arial" w:cs="Arial"/>
                <w:sz w:val="18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</w:rPr>
              <w:t>유한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라벨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4AD431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카테고리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BIO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스팬</w:t>
            </w:r>
            <w:proofErr w:type="spellEnd"/>
          </w:p>
        </w:tc>
      </w:tr>
      <w:tr w:rsidR="009C6EE1" w:rsidRPr="0053276A" w14:paraId="5C17B3E0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7BAC7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hAnsi="Arial" w:cs="Arial"/>
                <w:sz w:val="18"/>
              </w:rPr>
              <w:t>sLLM</w:t>
            </w:r>
            <w:proofErr w:type="spellEnd"/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3E3E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개방형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생성</w:t>
            </w:r>
          </w:p>
        </w:tc>
        <w:tc>
          <w:tcPr>
            <w:tcW w:w="38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A5E12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대체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문구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광고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카피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설명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생성</w:t>
            </w:r>
          </w:p>
        </w:tc>
      </w:tr>
    </w:tbl>
    <w:p w14:paraId="145C8254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3C007DD9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2. </w:t>
      </w:r>
      <w:proofErr w:type="spellStart"/>
      <w:r w:rsidRPr="0053276A">
        <w:rPr>
          <w:rFonts w:ascii="Arial" w:eastAsia="맑은 고딕" w:hAnsi="Arial" w:cs="Arial"/>
        </w:rPr>
        <w:t>모델</w:t>
      </w:r>
      <w:proofErr w:type="spellEnd"/>
      <w:r w:rsidRPr="0053276A">
        <w:rPr>
          <w:rFonts w:ascii="Arial" w:eastAsia="NanumSquare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태스크</w:t>
      </w:r>
      <w:proofErr w:type="spellEnd"/>
      <w:r w:rsidRPr="0053276A">
        <w:rPr>
          <w:rFonts w:ascii="Arial" w:eastAsia="NanumSquare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설계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8"/>
        <w:gridCol w:w="3981"/>
        <w:gridCol w:w="2136"/>
        <w:gridCol w:w="2381"/>
      </w:tblGrid>
      <w:tr w:rsidR="009C6EE1" w:rsidRPr="0053276A" w14:paraId="3CF08A96" w14:textId="77777777">
        <w:trPr>
          <w:jc w:val="center"/>
        </w:trPr>
        <w:tc>
          <w:tcPr>
            <w:tcW w:w="175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8C38C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태스크</w:t>
            </w:r>
          </w:p>
        </w:tc>
        <w:tc>
          <w:tcPr>
            <w:tcW w:w="266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2CA44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출력</w:t>
            </w:r>
          </w:p>
        </w:tc>
        <w:tc>
          <w:tcPr>
            <w:tcW w:w="238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68F0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학습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형태</w:t>
            </w:r>
          </w:p>
        </w:tc>
        <w:tc>
          <w:tcPr>
            <w:tcW w:w="255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1926C2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비고</w:t>
            </w:r>
          </w:p>
        </w:tc>
      </w:tr>
      <w:tr w:rsidR="009C6EE1" w:rsidRPr="0053276A" w14:paraId="0587CB82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01797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카테고리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판별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E3296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일반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식품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건기식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화장품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07624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4-class CE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344E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적용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법령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라우팅</w:t>
            </w:r>
          </w:p>
        </w:tc>
      </w:tr>
      <w:tr w:rsidR="009C6EE1" w:rsidRPr="0053276A" w14:paraId="33232424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6EF6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위법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유형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판정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C011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복수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위반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유형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296B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multi-label BCE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BB4C8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유형별</w:t>
            </w:r>
            <w:r w:rsidRPr="0053276A">
              <w:rPr>
                <w:rFonts w:ascii="Arial" w:hAnsi="Arial" w:cs="Arial"/>
                <w:sz w:val="18"/>
              </w:rPr>
              <w:t xml:space="preserve"> Precision/Recall/F1</w:t>
            </w:r>
          </w:p>
        </w:tc>
      </w:tr>
      <w:tr w:rsidR="009C6EE1" w:rsidRPr="0053276A" w14:paraId="106EA481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E377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위험도</w:t>
            </w:r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3C26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5</w:t>
            </w:r>
            <w:r w:rsidRPr="0053276A">
              <w:rPr>
                <w:rFonts w:ascii="Arial" w:eastAsia="맑은 고딕" w:hAnsi="Arial" w:cs="Arial"/>
                <w:sz w:val="18"/>
              </w:rPr>
              <w:t>단계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위험도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4C268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: </w:t>
            </w:r>
            <w:proofErr w:type="gram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순서형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/</w:t>
            </w:r>
            <w:proofErr w:type="gram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드라이런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>: CE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2C7FB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평가는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MAE·QWK</w:t>
            </w:r>
          </w:p>
        </w:tc>
      </w:tr>
      <w:tr w:rsidR="009C6EE1" w:rsidRPr="0053276A" w14:paraId="51596D50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9A4C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질의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의도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458A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문구검수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법령조회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사례검색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대체문구요청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복합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A45E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5-class CE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8881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골든셋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활용</w:t>
            </w:r>
          </w:p>
        </w:tc>
      </w:tr>
      <w:tr w:rsidR="009C6EE1" w:rsidRPr="0053276A" w14:paraId="1E1BABB2" w14:textId="77777777">
        <w:trPr>
          <w:jc w:val="center"/>
        </w:trPr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C36E2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주장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스팬</w:t>
            </w:r>
            <w:proofErr w:type="spellEnd"/>
          </w:p>
        </w:tc>
        <w:tc>
          <w:tcPr>
            <w:tcW w:w="26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6A59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근거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구간</w:t>
            </w:r>
            <w:r w:rsidRPr="0053276A">
              <w:rPr>
                <w:rFonts w:ascii="Arial" w:hAnsi="Arial" w:cs="Arial"/>
                <w:sz w:val="18"/>
              </w:rPr>
              <w:t xml:space="preserve"> BIO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A70D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token classification</w:t>
            </w:r>
          </w:p>
        </w:tc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78E51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조건부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상향의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근거</w:t>
            </w:r>
          </w:p>
        </w:tc>
      </w:tr>
    </w:tbl>
    <w:p w14:paraId="26967F4B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769E197D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문장</w:t>
      </w:r>
      <w:r w:rsidRPr="0053276A">
        <w:rPr>
          <w:rFonts w:ascii="Arial" w:hAnsi="Arial" w:cs="Arial"/>
          <w:lang w:eastAsia="ko-KR"/>
        </w:rPr>
        <w:t>↔</w:t>
      </w:r>
      <w:r w:rsidRPr="0053276A">
        <w:rPr>
          <w:rFonts w:ascii="Arial" w:eastAsia="맑은 고딕" w:hAnsi="Arial" w:cs="Arial"/>
          <w:lang w:eastAsia="ko-KR"/>
        </w:rPr>
        <w:t>금지유형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매핑은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본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멀티태스크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별개다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해당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클래스당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표본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부족을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우회하기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위해</w:t>
      </w:r>
      <w:r w:rsidRPr="0053276A">
        <w:rPr>
          <w:rFonts w:ascii="Arial" w:hAnsi="Arial" w:cs="Arial"/>
          <w:lang w:eastAsia="ko-KR"/>
        </w:rPr>
        <w:t xml:space="preserve"> cross-encoder </w:t>
      </w:r>
      <w:r w:rsidRPr="0053276A">
        <w:rPr>
          <w:rFonts w:ascii="Arial" w:eastAsia="맑은 고딕" w:hAnsi="Arial" w:cs="Arial"/>
          <w:lang w:eastAsia="ko-KR"/>
        </w:rPr>
        <w:t>리랭킹으로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처리하며</w:t>
      </w:r>
      <w:r w:rsidRPr="0053276A">
        <w:rPr>
          <w:rFonts w:ascii="Arial" w:hAnsi="Arial" w:cs="Arial"/>
          <w:lang w:eastAsia="ko-KR"/>
        </w:rPr>
        <w:t xml:space="preserve">, positive/negative </w:t>
      </w:r>
      <w:r w:rsidRPr="0053276A">
        <w:rPr>
          <w:rFonts w:ascii="Arial" w:eastAsia="맑은 고딕" w:hAnsi="Arial" w:cs="Arial"/>
          <w:lang w:eastAsia="ko-KR"/>
        </w:rPr>
        <w:t>쌍을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구성하는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별도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파이프라인으로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유지한다</w:t>
      </w:r>
      <w:r w:rsidRPr="0053276A">
        <w:rPr>
          <w:rFonts w:ascii="Arial" w:hAnsi="Arial" w:cs="Arial"/>
          <w:lang w:eastAsia="ko-KR"/>
        </w:rPr>
        <w:t>.</w:t>
      </w:r>
    </w:p>
    <w:p w14:paraId="2A44C7EC" w14:textId="77777777" w:rsidR="009C6EE1" w:rsidRPr="0053276A" w:rsidRDefault="00000000">
      <w:pPr>
        <w:pStyle w:val="2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t xml:space="preserve">2-1. 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상향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규칙</w:t>
      </w:r>
    </w:p>
    <w:p w14:paraId="2BB677C9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상향은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최대</w:t>
      </w:r>
      <w:r w:rsidRPr="0053276A">
        <w:rPr>
          <w:rFonts w:ascii="Arial" w:hAnsi="Arial" w:cs="Arial"/>
          <w:lang w:eastAsia="ko-KR"/>
        </w:rPr>
        <w:t xml:space="preserve"> +1</w:t>
      </w:r>
      <w:r w:rsidRPr="0053276A">
        <w:rPr>
          <w:rFonts w:ascii="Arial" w:eastAsia="맑은 고딕" w:hAnsi="Arial" w:cs="Arial"/>
          <w:lang w:eastAsia="ko-KR"/>
        </w:rPr>
        <w:t>등급</w:t>
      </w:r>
      <w:r w:rsidRPr="0053276A">
        <w:rPr>
          <w:rFonts w:ascii="Arial" w:hAnsi="Arial" w:cs="Arial"/>
          <w:lang w:eastAsia="ko-KR"/>
        </w:rPr>
        <w:t xml:space="preserve">” </w:t>
      </w:r>
      <w:r w:rsidRPr="0053276A">
        <w:rPr>
          <w:rFonts w:ascii="Arial" w:eastAsia="맑은 고딕" w:hAnsi="Arial" w:cs="Arial"/>
          <w:lang w:eastAsia="ko-KR"/>
        </w:rPr>
        <w:t>같은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숫자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상한이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근거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스팬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조건으로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제어한다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인코더가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특정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충분히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확신하고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동시에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해당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판단을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뒷받침하는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근거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스팬을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제시할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있을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때만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처분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상향한다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4989"/>
      </w:tblGrid>
      <w:tr w:rsidR="009C6EE1" w:rsidRPr="0053276A" w14:paraId="6EFC8345" w14:textId="77777777">
        <w:trPr>
          <w:jc w:val="center"/>
        </w:trPr>
        <w:tc>
          <w:tcPr>
            <w:tcW w:w="4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E25B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조건</w:t>
            </w:r>
            <w:proofErr w:type="spellEnd"/>
          </w:p>
        </w:tc>
        <w:tc>
          <w:tcPr>
            <w:tcW w:w="498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9090A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처리</w:t>
            </w:r>
          </w:p>
        </w:tc>
      </w:tr>
      <w:tr w:rsidR="009C6EE1" w:rsidRPr="0053276A" w14:paraId="7973023A" w14:textId="77777777">
        <w:trPr>
          <w:jc w:val="center"/>
        </w:trPr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4E892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확신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≥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임계값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hAnsi="Arial" w:cs="Arial"/>
                <w:sz w:val="18"/>
              </w:rPr>
              <w:t>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AND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근거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존재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B28A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해당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유형의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처분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기준까지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상향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화면에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근거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표시</w:t>
            </w:r>
          </w:p>
        </w:tc>
      </w:tr>
      <w:tr w:rsidR="009C6EE1" w:rsidRPr="0053276A" w14:paraId="0455113D" w14:textId="77777777">
        <w:trPr>
          <w:jc w:val="center"/>
        </w:trPr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9656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근거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없음</w:t>
            </w:r>
            <w:proofErr w:type="spellEnd"/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4F843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상향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없음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, hold(</w:t>
            </w: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low_conf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),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사각지대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표본으로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수집</w:t>
            </w:r>
          </w:p>
        </w:tc>
      </w:tr>
    </w:tbl>
    <w:p w14:paraId="4E82FE0B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1258BE45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lastRenderedPageBreak/>
        <w:t xml:space="preserve">3. </w:t>
      </w:r>
      <w:proofErr w:type="spellStart"/>
      <w:r w:rsidRPr="0053276A">
        <w:rPr>
          <w:rFonts w:ascii="Arial" w:eastAsia="맑은 고딕" w:hAnsi="Arial" w:cs="Arial"/>
        </w:rPr>
        <w:t>백본</w:t>
      </w:r>
      <w:proofErr w:type="spellEnd"/>
      <w:r w:rsidRPr="0053276A">
        <w:rPr>
          <w:rFonts w:ascii="Arial" w:eastAsia="NanumSquare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모델</w:t>
      </w:r>
      <w:proofErr w:type="spellEnd"/>
      <w:r w:rsidRPr="0053276A">
        <w:rPr>
          <w:rFonts w:ascii="Arial" w:eastAsia="NanumSquare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선정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268"/>
        <w:gridCol w:w="4422"/>
      </w:tblGrid>
      <w:tr w:rsidR="009C6EE1" w:rsidRPr="0053276A" w14:paraId="6AB1F423" w14:textId="77777777">
        <w:trPr>
          <w:jc w:val="center"/>
        </w:trPr>
        <w:tc>
          <w:tcPr>
            <w:tcW w:w="272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82179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모델</w:t>
            </w:r>
          </w:p>
        </w:tc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918F2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역할</w:t>
            </w:r>
          </w:p>
        </w:tc>
        <w:tc>
          <w:tcPr>
            <w:tcW w:w="442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EA44D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선정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근거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>/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제약</w:t>
            </w:r>
          </w:p>
        </w:tc>
      </w:tr>
      <w:tr w:rsidR="009C6EE1" w:rsidRPr="0053276A" w14:paraId="738B166D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DE9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beomi/kcbert-base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A6A8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주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백본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1638B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Apache 2.0,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한국어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구어체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사전학습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광고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문구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소비자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어휘와의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도메인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적합성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. </w:t>
            </w: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max_position_embeddings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=300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제약</w:t>
            </w:r>
          </w:p>
        </w:tc>
      </w:tr>
      <w:tr w:rsidR="009C6EE1" w:rsidRPr="0053276A" w14:paraId="4CDD8C09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8522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hAnsi="Arial" w:cs="Arial"/>
                <w:sz w:val="18"/>
              </w:rPr>
              <w:t>beomi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>/KcELECTRA-base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4741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베이스라인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비교군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5781B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같은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저자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도메인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규모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.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실제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성능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비교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채택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여부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판단</w:t>
            </w:r>
          </w:p>
        </w:tc>
      </w:tr>
      <w:tr w:rsidR="009C6EE1" w:rsidRPr="0053276A" w14:paraId="0F173412" w14:textId="77777777">
        <w:trPr>
          <w:jc w:val="center"/>
        </w:trPr>
        <w:tc>
          <w:tcPr>
            <w:tcW w:w="27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2022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KLUE-</w:t>
            </w:r>
            <w:proofErr w:type="spellStart"/>
            <w:r w:rsidRPr="0053276A">
              <w:rPr>
                <w:rFonts w:ascii="Arial" w:hAnsi="Arial" w:cs="Arial"/>
                <w:sz w:val="18"/>
              </w:rPr>
              <w:t>RoBERTa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/ </w:t>
            </w:r>
            <w:proofErr w:type="spellStart"/>
            <w:r w:rsidRPr="0053276A">
              <w:rPr>
                <w:rFonts w:ascii="Arial" w:hAnsi="Arial" w:cs="Arial"/>
                <w:sz w:val="18"/>
              </w:rPr>
              <w:t>KoELECTRA</w:t>
            </w:r>
            <w:proofErr w:type="spellEnd"/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92D3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실험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전용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886C6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라이선스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배포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금지</w:t>
            </w:r>
          </w:p>
        </w:tc>
      </w:tr>
    </w:tbl>
    <w:p w14:paraId="08355DBA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02594B1E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파인튜닝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</w:t>
      </w:r>
      <w:r w:rsidRPr="0053276A">
        <w:rPr>
          <w:rFonts w:ascii="Arial" w:hAnsi="Arial" w:cs="Arial"/>
          <w:lang w:eastAsia="ko-KR"/>
        </w:rPr>
        <w:t xml:space="preserve"> DAPT(</w:t>
      </w:r>
      <w:r w:rsidRPr="0053276A">
        <w:rPr>
          <w:rFonts w:ascii="Arial" w:eastAsia="맑은 고딕" w:hAnsi="Arial" w:cs="Arial"/>
          <w:lang w:eastAsia="ko-KR"/>
        </w:rPr>
        <w:t>광고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텍스트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도메인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적응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사전학습</w:t>
      </w:r>
      <w:r w:rsidRPr="0053276A">
        <w:rPr>
          <w:rFonts w:ascii="Arial" w:hAnsi="Arial" w:cs="Arial"/>
          <w:lang w:eastAsia="ko-KR"/>
        </w:rPr>
        <w:t>)</w:t>
      </w:r>
      <w:r w:rsidRPr="0053276A">
        <w:rPr>
          <w:rFonts w:ascii="Arial" w:eastAsia="맑은 고딕" w:hAnsi="Arial" w:cs="Arial"/>
          <w:lang w:eastAsia="ko-KR"/>
        </w:rPr>
        <w:t>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적용한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버전과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미적용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버전을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비교한다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단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문서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판단은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kcbert</w:t>
      </w:r>
      <w:proofErr w:type="spellEnd"/>
      <w:r w:rsidRPr="0053276A">
        <w:rPr>
          <w:rFonts w:ascii="Arial" w:hAnsi="Arial" w:cs="Arial"/>
          <w:lang w:eastAsia="ko-KR"/>
        </w:rPr>
        <w:t>-base</w:t>
      </w:r>
      <w:r w:rsidRPr="0053276A">
        <w:rPr>
          <w:rFonts w:ascii="Arial" w:eastAsia="맑은 고딕" w:hAnsi="Arial" w:cs="Arial"/>
          <w:lang w:eastAsia="ko-KR"/>
        </w:rPr>
        <w:t>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길이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제약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때문에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후단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코드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로직이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담당한다</w:t>
      </w:r>
      <w:r w:rsidRPr="0053276A">
        <w:rPr>
          <w:rFonts w:ascii="Arial" w:hAnsi="Arial" w:cs="Arial"/>
          <w:lang w:eastAsia="ko-KR"/>
        </w:rPr>
        <w:t>.</w:t>
      </w:r>
    </w:p>
    <w:p w14:paraId="36A36742" w14:textId="77777777" w:rsidR="009C6EE1" w:rsidRPr="0053276A" w:rsidRDefault="00000000">
      <w:pPr>
        <w:pStyle w:val="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t xml:space="preserve">4.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설계</w:t>
      </w:r>
    </w:p>
    <w:p w14:paraId="35BD3302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문장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대량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정답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부족하므로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승인</w:t>
      </w:r>
      <w:r w:rsidRPr="0053276A">
        <w:rPr>
          <w:rFonts w:ascii="Arial" w:hAnsi="Arial" w:cs="Arial"/>
          <w:lang w:eastAsia="ko-KR"/>
        </w:rPr>
        <w:t>/</w:t>
      </w:r>
      <w:r w:rsidRPr="0053276A">
        <w:rPr>
          <w:rFonts w:ascii="Arial" w:eastAsia="맑은 고딕" w:hAnsi="Arial" w:cs="Arial"/>
          <w:lang w:eastAsia="ko-KR"/>
        </w:rPr>
        <w:t>적법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문구를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규칙에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따라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변형해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위반을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의도적으로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심는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결함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주입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골든셋</w:t>
      </w:r>
      <w:proofErr w:type="spellEnd"/>
      <w:r w:rsidRPr="0053276A">
        <w:rPr>
          <w:rFonts w:ascii="Arial" w:hAnsi="Arial" w:cs="Arial"/>
          <w:lang w:eastAsia="ko-KR"/>
        </w:rPr>
        <w:t>”</w:t>
      </w:r>
      <w:r w:rsidRPr="0053276A">
        <w:rPr>
          <w:rFonts w:ascii="Arial" w:eastAsia="맑은 고딕" w:hAnsi="Arial" w:cs="Arial"/>
          <w:lang w:eastAsia="ko-KR"/>
        </w:rPr>
        <w:t>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핵심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사용한다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변환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위치를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기록하면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주장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스팬</w:t>
      </w:r>
      <w:proofErr w:type="spellEnd"/>
      <w:r w:rsidRPr="0053276A">
        <w:rPr>
          <w:rFonts w:ascii="Arial" w:hAnsi="Arial" w:cs="Arial"/>
          <w:lang w:eastAsia="ko-KR"/>
        </w:rPr>
        <w:t xml:space="preserve"> BIO </w:t>
      </w:r>
      <w:r w:rsidRPr="0053276A">
        <w:rPr>
          <w:rFonts w:ascii="Arial" w:eastAsia="맑은 고딕" w:hAnsi="Arial" w:cs="Arial"/>
          <w:lang w:eastAsia="ko-KR"/>
        </w:rPr>
        <w:t>정답도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함께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얻을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있다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195"/>
        <w:gridCol w:w="4195"/>
      </w:tblGrid>
      <w:tr w:rsidR="009C6EE1" w:rsidRPr="0053276A" w14:paraId="2FC550C3" w14:textId="77777777">
        <w:trPr>
          <w:jc w:val="center"/>
        </w:trPr>
        <w:tc>
          <w:tcPr>
            <w:tcW w:w="1020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AB10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b/>
                <w:color w:val="1F4E79"/>
                <w:sz w:val="19"/>
              </w:rPr>
              <w:t>ID</w:t>
            </w:r>
          </w:p>
        </w:tc>
        <w:tc>
          <w:tcPr>
            <w:tcW w:w="419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59F66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정방향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>(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결함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주입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>)</w:t>
            </w:r>
          </w:p>
        </w:tc>
        <w:tc>
          <w:tcPr>
            <w:tcW w:w="419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0E7B2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역방향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>(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시정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>)</w:t>
            </w:r>
          </w:p>
        </w:tc>
      </w:tr>
      <w:tr w:rsidR="009C6EE1" w:rsidRPr="0053276A" w14:paraId="49413BC3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80C0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T1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325F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완화구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삭제</w:t>
            </w:r>
            <w:r w:rsidRPr="0053276A">
              <w:rPr>
                <w:rFonts w:ascii="Arial" w:hAnsi="Arial" w:cs="Arial"/>
                <w:sz w:val="18"/>
              </w:rPr>
              <w:t xml:space="preserve"> → </w:t>
            </w:r>
            <w:r w:rsidRPr="0053276A">
              <w:rPr>
                <w:rFonts w:ascii="Arial" w:eastAsia="맑은 고딕" w:hAnsi="Arial" w:cs="Arial"/>
                <w:sz w:val="18"/>
              </w:rPr>
              <w:t>단정화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3528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단정</w:t>
            </w:r>
            <w:r w:rsidRPr="0053276A">
              <w:rPr>
                <w:rFonts w:ascii="Arial" w:hAnsi="Arial" w:cs="Arial"/>
                <w:sz w:val="18"/>
              </w:rPr>
              <w:t xml:space="preserve"> → </w:t>
            </w:r>
            <w:r w:rsidRPr="0053276A">
              <w:rPr>
                <w:rFonts w:ascii="Arial" w:eastAsia="맑은 고딕" w:hAnsi="Arial" w:cs="Arial"/>
                <w:sz w:val="18"/>
              </w:rPr>
              <w:t>조건부</w:t>
            </w:r>
          </w:p>
        </w:tc>
      </w:tr>
      <w:tr w:rsidR="009C6EE1" w:rsidRPr="0053276A" w14:paraId="15D95963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9E8F7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T2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2AA16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기능성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표현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→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질병명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치환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3F05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질병어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→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지향어</w:t>
            </w:r>
            <w:proofErr w:type="spellEnd"/>
          </w:p>
        </w:tc>
      </w:tr>
      <w:tr w:rsidR="009C6EE1" w:rsidRPr="0053276A" w14:paraId="5DDAA3E6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6DB8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T3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04BC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일반식품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기능성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유지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77ED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유형에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맞는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표현</w:t>
            </w:r>
            <w:proofErr w:type="spellEnd"/>
          </w:p>
        </w:tc>
      </w:tr>
      <w:tr w:rsidR="009C6EE1" w:rsidRPr="0053276A" w14:paraId="09CE43E1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E90A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T4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F8E2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의약품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어휘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삽입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4CB52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의약품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어휘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제거</w:t>
            </w:r>
          </w:p>
        </w:tc>
      </w:tr>
      <w:tr w:rsidR="009C6EE1" w:rsidRPr="0053276A" w14:paraId="7A34D63B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ED6B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T5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12637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최상급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절대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표현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삽입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3FB1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표현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완화</w:t>
            </w:r>
            <w:proofErr w:type="spellEnd"/>
          </w:p>
        </w:tc>
      </w:tr>
      <w:tr w:rsidR="009C6EE1" w:rsidRPr="0053276A" w14:paraId="15A293BE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0B81B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T6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BC25D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후기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형식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대가성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미표시</w:t>
            </w:r>
            <w:proofErr w:type="spellEnd"/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DC39C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대가성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표시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병기</w:t>
            </w:r>
            <w:proofErr w:type="spellEnd"/>
          </w:p>
        </w:tc>
      </w:tr>
      <w:tr w:rsidR="009C6EE1" w:rsidRPr="0053276A" w14:paraId="0F5BD364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0A95D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T7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2832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  <w:r w:rsidRPr="0053276A">
              <w:rPr>
                <w:rFonts w:ascii="Arial" w:hAnsi="Arial" w:cs="Arial"/>
                <w:sz w:val="18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</w:rPr>
              <w:t>비방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표현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삽입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EAEFC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대상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제거</w:t>
            </w:r>
          </w:p>
        </w:tc>
      </w:tr>
      <w:tr w:rsidR="009C6EE1" w:rsidRPr="0053276A" w14:paraId="0238B787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C94EA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T8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DA9C9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수치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삽입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산정근거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삭제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6B48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산정근거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병기</w:t>
            </w:r>
            <w:proofErr w:type="spellEnd"/>
          </w:p>
        </w:tc>
      </w:tr>
      <w:tr w:rsidR="009C6EE1" w:rsidRPr="0053276A" w14:paraId="0F03B610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55BA8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T9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FA1CE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실적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표현화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4288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실적</w:t>
            </w:r>
            <w:r w:rsidRPr="0053276A">
              <w:rPr>
                <w:rFonts w:ascii="Arial" w:hAnsi="Arial" w:cs="Arial"/>
                <w:sz w:val="18"/>
              </w:rPr>
              <w:t xml:space="preserve"> → </w:t>
            </w:r>
            <w:r w:rsidRPr="0053276A">
              <w:rPr>
                <w:rFonts w:ascii="Arial" w:eastAsia="맑은 고딕" w:hAnsi="Arial" w:cs="Arial"/>
                <w:sz w:val="18"/>
              </w:rPr>
              <w:t>예상</w:t>
            </w:r>
          </w:p>
        </w:tc>
      </w:tr>
      <w:tr w:rsidR="009C6EE1" w:rsidRPr="0053276A" w14:paraId="4A0D4D77" w14:textId="77777777">
        <w:trPr>
          <w:jc w:val="center"/>
        </w:trPr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C306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T10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896F73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화장품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세포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재생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어휘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삽입</w:t>
            </w:r>
          </w:p>
        </w:tc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58A0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어휘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제거</w:t>
            </w:r>
            <w:proofErr w:type="spellEnd"/>
          </w:p>
        </w:tc>
      </w:tr>
    </w:tbl>
    <w:p w14:paraId="7B61B208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6DF7DB02" w14:textId="77777777" w:rsidR="009C6EE1" w:rsidRPr="0053276A" w:rsidRDefault="00000000">
      <w:pPr>
        <w:pStyle w:val="2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lastRenderedPageBreak/>
        <w:t xml:space="preserve">4-1. </w:t>
      </w:r>
      <w:r w:rsidRPr="0053276A">
        <w:rPr>
          <w:rFonts w:ascii="Arial" w:eastAsia="맑은 고딕" w:hAnsi="Arial" w:cs="Arial"/>
        </w:rPr>
        <w:t>골든셋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구성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규약</w:t>
      </w:r>
    </w:p>
    <w:p w14:paraId="5899D08A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1</w:t>
      </w:r>
      <w:r w:rsidRPr="0053276A">
        <w:rPr>
          <w:rFonts w:ascii="Arial" w:eastAsia="맑은 고딕" w:hAnsi="Arial" w:cs="Arial"/>
          <w:lang w:eastAsia="ko-KR"/>
        </w:rPr>
        <w:t>문장당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규칙은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기본</w:t>
      </w:r>
      <w:r w:rsidRPr="0053276A">
        <w:rPr>
          <w:rFonts w:ascii="Arial" w:hAnsi="Arial" w:cs="Arial"/>
          <w:lang w:eastAsia="ko-KR"/>
        </w:rPr>
        <w:t xml:space="preserve"> 1</w:t>
      </w:r>
      <w:r w:rsidRPr="0053276A">
        <w:rPr>
          <w:rFonts w:ascii="Arial" w:eastAsia="맑은 고딕" w:hAnsi="Arial" w:cs="Arial"/>
          <w:lang w:eastAsia="ko-KR"/>
        </w:rPr>
        <w:t>개로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구성하되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별도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조합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데이터에서는</w:t>
      </w:r>
      <w:r w:rsidRPr="0053276A">
        <w:rPr>
          <w:rFonts w:ascii="Arial" w:hAnsi="Arial" w:cs="Arial"/>
          <w:lang w:eastAsia="ko-KR"/>
        </w:rPr>
        <w:t xml:space="preserve"> 2~3</w:t>
      </w:r>
      <w:r w:rsidRPr="0053276A">
        <w:rPr>
          <w:rFonts w:ascii="Arial" w:eastAsia="맑은 고딕" w:hAnsi="Arial" w:cs="Arial"/>
          <w:lang w:eastAsia="ko-KR"/>
        </w:rPr>
        <w:t>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동시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사례를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충분히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확보한다</w:t>
      </w:r>
      <w:r w:rsidRPr="0053276A">
        <w:rPr>
          <w:rFonts w:ascii="Arial" w:hAnsi="Arial" w:cs="Arial"/>
          <w:lang w:eastAsia="ko-KR"/>
        </w:rPr>
        <w:t>.</w:t>
      </w:r>
    </w:p>
    <w:p w14:paraId="1FE21EDE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변형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</w:t>
      </w:r>
      <w:r w:rsidRPr="0053276A">
        <w:rPr>
          <w:rFonts w:ascii="Arial" w:hAnsi="Arial" w:cs="Arial"/>
          <w:lang w:eastAsia="ko-KR"/>
        </w:rPr>
        <w:t>/</w:t>
      </w:r>
      <w:r w:rsidRPr="0053276A">
        <w:rPr>
          <w:rFonts w:ascii="Arial" w:eastAsia="맑은 고딕" w:hAnsi="Arial" w:cs="Arial"/>
          <w:lang w:eastAsia="ko-KR"/>
        </w:rPr>
        <w:t>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오프셋을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반드시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기록해</w:t>
      </w:r>
      <w:r w:rsidRPr="0053276A">
        <w:rPr>
          <w:rFonts w:ascii="Arial" w:hAnsi="Arial" w:cs="Arial"/>
          <w:lang w:eastAsia="ko-KR"/>
        </w:rPr>
        <w:t xml:space="preserve"> BIO </w:t>
      </w:r>
      <w:r w:rsidRPr="0053276A">
        <w:rPr>
          <w:rFonts w:ascii="Arial" w:eastAsia="맑은 고딕" w:hAnsi="Arial" w:cs="Arial"/>
          <w:lang w:eastAsia="ko-KR"/>
        </w:rPr>
        <w:t>스팬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생성한다</w:t>
      </w:r>
      <w:r w:rsidRPr="0053276A">
        <w:rPr>
          <w:rFonts w:ascii="Arial" w:hAnsi="Arial" w:cs="Arial"/>
          <w:lang w:eastAsia="ko-KR"/>
        </w:rPr>
        <w:t>.</w:t>
      </w:r>
    </w:p>
    <w:p w14:paraId="40C6F13B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원본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적법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문구</w:t>
      </w:r>
      <w:r w:rsidRPr="0053276A">
        <w:rPr>
          <w:rFonts w:ascii="Arial" w:hAnsi="Arial" w:cs="Arial"/>
          <w:lang w:eastAsia="ko-KR"/>
        </w:rPr>
        <w:t>(V0)</w:t>
      </w:r>
      <w:r w:rsidRPr="0053276A">
        <w:rPr>
          <w:rFonts w:ascii="Arial" w:eastAsia="맑은 고딕" w:hAnsi="Arial" w:cs="Arial"/>
          <w:lang w:eastAsia="ko-KR"/>
        </w:rPr>
        <w:t>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포함해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모든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문장이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>”</w:t>
      </w:r>
      <w:proofErr w:type="spellStart"/>
      <w:r w:rsidRPr="0053276A">
        <w:rPr>
          <w:rFonts w:ascii="Arial" w:eastAsia="맑은 고딕" w:hAnsi="Arial" w:cs="Arial"/>
          <w:lang w:eastAsia="ko-KR"/>
        </w:rPr>
        <w:t>으로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쏠리는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문제를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막는다</w:t>
      </w:r>
      <w:r w:rsidRPr="0053276A">
        <w:rPr>
          <w:rFonts w:ascii="Arial" w:hAnsi="Arial" w:cs="Arial"/>
          <w:lang w:eastAsia="ko-KR"/>
        </w:rPr>
        <w:t>.</w:t>
      </w:r>
    </w:p>
    <w:p w14:paraId="2B214252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유형별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최소</w:t>
      </w:r>
      <w:r w:rsidRPr="0053276A">
        <w:rPr>
          <w:rFonts w:ascii="Arial" w:hAnsi="Arial" w:cs="Arial"/>
          <w:lang w:eastAsia="ko-KR"/>
        </w:rPr>
        <w:t xml:space="preserve"> 150</w:t>
      </w:r>
      <w:r w:rsidRPr="0053276A">
        <w:rPr>
          <w:rFonts w:ascii="Arial" w:eastAsia="맑은 고딕" w:hAnsi="Arial" w:cs="Arial"/>
          <w:lang w:eastAsia="ko-KR"/>
        </w:rPr>
        <w:t>건을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목표로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하며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기본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기준은</w:t>
      </w:r>
      <w:r w:rsidRPr="0053276A">
        <w:rPr>
          <w:rFonts w:ascii="Arial" w:hAnsi="Arial" w:cs="Arial"/>
          <w:lang w:eastAsia="ko-KR"/>
        </w:rPr>
        <w:t xml:space="preserve"> train </w:t>
      </w:r>
      <w:proofErr w:type="gramStart"/>
      <w:r w:rsidRPr="0053276A">
        <w:rPr>
          <w:rFonts w:ascii="Arial" w:hAnsi="Arial" w:cs="Arial"/>
          <w:lang w:eastAsia="ko-KR"/>
        </w:rPr>
        <w:t>120 /</w:t>
      </w:r>
      <w:proofErr w:type="gramEnd"/>
      <w:r w:rsidRPr="0053276A">
        <w:rPr>
          <w:rFonts w:ascii="Arial" w:hAnsi="Arial" w:cs="Arial"/>
          <w:lang w:eastAsia="ko-KR"/>
        </w:rPr>
        <w:t xml:space="preserve"> dev 30</w:t>
      </w:r>
      <w:r w:rsidRPr="0053276A">
        <w:rPr>
          <w:rFonts w:ascii="Arial" w:eastAsia="맑은 고딕" w:hAnsi="Arial" w:cs="Arial"/>
          <w:lang w:eastAsia="ko-KR"/>
        </w:rPr>
        <w:t>이다</w:t>
      </w:r>
      <w:r w:rsidRPr="0053276A">
        <w:rPr>
          <w:rFonts w:ascii="Arial" w:hAnsi="Arial" w:cs="Arial"/>
          <w:lang w:eastAsia="ko-KR"/>
        </w:rPr>
        <w:t>.</w:t>
      </w:r>
    </w:p>
    <w:p w14:paraId="35FA0E1E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결함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주입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test_holdout</w:t>
      </w:r>
      <w:proofErr w:type="spellEnd"/>
      <w:r w:rsidRPr="0053276A">
        <w:rPr>
          <w:rFonts w:ascii="Arial" w:eastAsia="맑은 고딕" w:hAnsi="Arial" w:cs="Arial"/>
          <w:lang w:eastAsia="ko-KR"/>
        </w:rPr>
        <w:t>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넣지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않고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평가는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실사례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홀드아웃으로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수행한다</w:t>
      </w:r>
      <w:r w:rsidRPr="0053276A">
        <w:rPr>
          <w:rFonts w:ascii="Arial" w:hAnsi="Arial" w:cs="Arial"/>
          <w:lang w:eastAsia="ko-KR"/>
        </w:rPr>
        <w:t>.</w:t>
      </w:r>
    </w:p>
    <w:p w14:paraId="54FC75EE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proofErr w:type="spellStart"/>
      <w:r w:rsidRPr="0053276A">
        <w:rPr>
          <w:rFonts w:ascii="Arial" w:hAnsi="Arial" w:cs="Arial"/>
        </w:rPr>
        <w:t>rule_id</w:t>
      </w:r>
      <w:proofErr w:type="spellEnd"/>
      <w:r w:rsidRPr="0053276A">
        <w:rPr>
          <w:rFonts w:ascii="Arial" w:hAnsi="Arial" w:cs="Arial"/>
        </w:rPr>
        <w:t xml:space="preserve">, provenance, redistributable, split </w:t>
      </w:r>
      <w:r w:rsidRPr="0053276A">
        <w:rPr>
          <w:rFonts w:ascii="Arial" w:eastAsia="맑은 고딕" w:hAnsi="Arial" w:cs="Arial"/>
        </w:rPr>
        <w:t>정보를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행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단위로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기록한다</w:t>
      </w:r>
      <w:r w:rsidRPr="0053276A">
        <w:rPr>
          <w:rFonts w:ascii="Arial" w:hAnsi="Arial" w:cs="Arial"/>
        </w:rPr>
        <w:t>.</w:t>
      </w:r>
    </w:p>
    <w:p w14:paraId="74450DEA" w14:textId="77777777" w:rsidR="009C6EE1" w:rsidRPr="0053276A" w:rsidRDefault="00000000">
      <w:pPr>
        <w:pStyle w:val="2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4-2. </w:t>
      </w:r>
      <w:r w:rsidRPr="0053276A">
        <w:rPr>
          <w:rFonts w:ascii="Arial" w:eastAsia="맑은 고딕" w:hAnsi="Arial" w:cs="Arial"/>
        </w:rPr>
        <w:t>측정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835"/>
        <w:gridCol w:w="4535"/>
      </w:tblGrid>
      <w:tr w:rsidR="009C6EE1" w:rsidRPr="0053276A" w14:paraId="4276C6E3" w14:textId="77777777">
        <w:trPr>
          <w:jc w:val="center"/>
        </w:trPr>
        <w:tc>
          <w:tcPr>
            <w:tcW w:w="2154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3BDC6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축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420D6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값</w:t>
            </w:r>
          </w:p>
        </w:tc>
        <w:tc>
          <w:tcPr>
            <w:tcW w:w="453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C654A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활용</w:t>
            </w:r>
          </w:p>
        </w:tc>
      </w:tr>
      <w:tr w:rsidR="009C6EE1" w:rsidRPr="0053276A" w14:paraId="64CD5CF5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8C7C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확실성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625C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확실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불확실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3BAAE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→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조건부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변환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검증</w:t>
            </w:r>
          </w:p>
        </w:tc>
      </w:tr>
      <w:tr w:rsidR="009C6EE1" w:rsidRPr="0053276A" w14:paraId="72787A6A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4023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시제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6B2D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과거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현재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미래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75298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실적</w:t>
            </w:r>
            <w:r w:rsidRPr="0053276A">
              <w:rPr>
                <w:rFonts w:ascii="Arial" w:hAnsi="Arial" w:cs="Arial"/>
                <w:sz w:val="18"/>
              </w:rPr>
              <w:t>→</w:t>
            </w:r>
            <w:r w:rsidRPr="0053276A">
              <w:rPr>
                <w:rFonts w:ascii="Arial" w:eastAsia="맑은 고딕" w:hAnsi="Arial" w:cs="Arial"/>
                <w:sz w:val="18"/>
              </w:rPr>
              <w:t>예상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변환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검증</w:t>
            </w:r>
          </w:p>
        </w:tc>
      </w:tr>
      <w:tr w:rsidR="009C6EE1" w:rsidRPr="0053276A" w14:paraId="16299F7B" w14:textId="77777777">
        <w:trPr>
          <w:jc w:val="center"/>
        </w:trPr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D359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문장유형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E7A5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사실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추론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예측</w:t>
            </w:r>
            <w:r w:rsidRPr="0053276A">
              <w:rPr>
                <w:rFonts w:ascii="Arial" w:hAnsi="Arial" w:cs="Arial"/>
                <w:sz w:val="18"/>
              </w:rPr>
              <w:t xml:space="preserve"> / </w:t>
            </w:r>
            <w:r w:rsidRPr="0053276A">
              <w:rPr>
                <w:rFonts w:ascii="Arial" w:eastAsia="맑은 고딕" w:hAnsi="Arial" w:cs="Arial"/>
                <w:sz w:val="18"/>
              </w:rPr>
              <w:t>대화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7245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실증형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판정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보조</w:t>
            </w:r>
          </w:p>
        </w:tc>
      </w:tr>
    </w:tbl>
    <w:p w14:paraId="55D7F9EA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599B63BE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AI Hub 71486</w:t>
      </w:r>
      <w:r w:rsidRPr="0053276A">
        <w:rPr>
          <w:rFonts w:ascii="Arial" w:eastAsia="맑은 고딕" w:hAnsi="Arial" w:cs="Arial"/>
          <w:lang w:eastAsia="ko-KR"/>
        </w:rPr>
        <w:t>은</w:t>
      </w:r>
      <w:r w:rsidRPr="0053276A">
        <w:rPr>
          <w:rFonts w:ascii="Arial" w:hAnsi="Arial" w:cs="Arial"/>
          <w:lang w:eastAsia="ko-KR"/>
        </w:rPr>
        <w:t xml:space="preserve"> NOREDIST</w:t>
      </w:r>
      <w:r w:rsidRPr="0053276A">
        <w:rPr>
          <w:rFonts w:ascii="Arial" w:eastAsia="맑은 고딕" w:hAnsi="Arial" w:cs="Arial"/>
          <w:lang w:eastAsia="ko-KR"/>
        </w:rPr>
        <w:t>이므로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보조에는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사용할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있지만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해당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원문을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CopyLane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골든셋에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섞어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재배포하면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또한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뉴스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매거진</w:t>
      </w:r>
      <w:r w:rsidRPr="0053276A">
        <w:rPr>
          <w:rFonts w:ascii="Arial" w:hAnsi="Arial" w:cs="Arial"/>
          <w:lang w:eastAsia="ko-KR"/>
        </w:rPr>
        <w:t>·</w:t>
      </w:r>
      <w:r w:rsidRPr="0053276A">
        <w:rPr>
          <w:rFonts w:ascii="Arial" w:eastAsia="맑은 고딕" w:hAnsi="Arial" w:cs="Arial"/>
          <w:lang w:eastAsia="ko-KR"/>
        </w:rPr>
        <w:t>도서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중심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도메인이므로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사용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시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CopyLane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문장</w:t>
      </w:r>
      <w:r w:rsidRPr="0053276A">
        <w:rPr>
          <w:rFonts w:ascii="Arial" w:hAnsi="Arial" w:cs="Arial"/>
          <w:lang w:eastAsia="ko-KR"/>
        </w:rPr>
        <w:t xml:space="preserve"> 200~300</w:t>
      </w:r>
      <w:r w:rsidRPr="0053276A">
        <w:rPr>
          <w:rFonts w:ascii="Arial" w:eastAsia="맑은 고딕" w:hAnsi="Arial" w:cs="Arial"/>
          <w:lang w:eastAsia="ko-KR"/>
        </w:rPr>
        <w:t>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수준의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별도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적응이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필요하다</w:t>
      </w:r>
      <w:r w:rsidRPr="0053276A">
        <w:rPr>
          <w:rFonts w:ascii="Arial" w:hAnsi="Arial" w:cs="Arial"/>
          <w:lang w:eastAsia="ko-KR"/>
        </w:rPr>
        <w:t>.</w:t>
      </w:r>
    </w:p>
    <w:p w14:paraId="394E52C8" w14:textId="77777777" w:rsidR="009C6EE1" w:rsidRPr="0053276A" w:rsidRDefault="00000000">
      <w:pPr>
        <w:pStyle w:val="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t xml:space="preserve">5. </w:t>
      </w:r>
      <w:r w:rsidRPr="0053276A">
        <w:rPr>
          <w:rFonts w:ascii="Arial" w:eastAsia="맑은 고딕" w:hAnsi="Arial" w:cs="Arial"/>
          <w:lang w:eastAsia="ko-KR"/>
        </w:rPr>
        <w:t>현재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공급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상태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및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착수</w:t>
      </w:r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조건</w:t>
      </w:r>
    </w:p>
    <w:p w14:paraId="0CCA8592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r w:rsidRPr="0053276A">
        <w:rPr>
          <w:rFonts w:ascii="Arial" w:hAnsi="Arial" w:cs="Arial"/>
        </w:rPr>
        <w:t>preprocess/</w:t>
      </w:r>
      <w:proofErr w:type="spellStart"/>
      <w:r w:rsidRPr="0053276A">
        <w:rPr>
          <w:rFonts w:ascii="Arial" w:hAnsi="Arial" w:cs="Arial"/>
        </w:rPr>
        <w:t>golden.py</w:t>
      </w:r>
      <w:r w:rsidRPr="0053276A">
        <w:rPr>
          <w:rFonts w:ascii="Arial" w:eastAsia="맑은 고딕" w:hAnsi="Arial" w:cs="Arial"/>
        </w:rPr>
        <w:t>가</w:t>
      </w:r>
      <w:proofErr w:type="spellEnd"/>
      <w:r w:rsidRPr="0053276A">
        <w:rPr>
          <w:rFonts w:ascii="Arial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요구하는</w:t>
      </w:r>
      <w:proofErr w:type="spellEnd"/>
      <w:r w:rsidRPr="0053276A">
        <w:rPr>
          <w:rFonts w:ascii="Arial" w:hAnsi="Arial" w:cs="Arial"/>
        </w:rPr>
        <w:t xml:space="preserve"> data/derived/golden/</w:t>
      </w:r>
      <w:proofErr w:type="spellStart"/>
      <w:r w:rsidRPr="0053276A">
        <w:rPr>
          <w:rFonts w:ascii="Arial" w:hAnsi="Arial" w:cs="Arial"/>
        </w:rPr>
        <w:t>split_manifest.json</w:t>
      </w:r>
      <w:proofErr w:type="spellEnd"/>
      <w:r w:rsidRPr="0053276A">
        <w:rPr>
          <w:rFonts w:ascii="Arial" w:hAnsi="Arial" w:cs="Arial"/>
        </w:rPr>
        <w:t>, data/derived/</w:t>
      </w:r>
      <w:proofErr w:type="spellStart"/>
      <w:r w:rsidRPr="0053276A">
        <w:rPr>
          <w:rFonts w:ascii="Arial" w:hAnsi="Arial" w:cs="Arial"/>
        </w:rPr>
        <w:t>injected_golden.jsonl</w:t>
      </w:r>
      <w:r w:rsidRPr="0053276A">
        <w:rPr>
          <w:rFonts w:ascii="Arial" w:eastAsia="맑은 고딕" w:hAnsi="Arial" w:cs="Arial"/>
        </w:rPr>
        <w:t>이</w:t>
      </w:r>
      <w:proofErr w:type="spellEnd"/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현재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로컬에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없다</w:t>
      </w:r>
      <w:r w:rsidRPr="0053276A">
        <w:rPr>
          <w:rFonts w:ascii="Arial" w:hAnsi="Arial" w:cs="Arial"/>
        </w:rPr>
        <w:t>.</w:t>
      </w:r>
    </w:p>
    <w:p w14:paraId="5072ED62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data/**</w:t>
      </w:r>
      <w:r w:rsidRPr="0053276A">
        <w:rPr>
          <w:rFonts w:ascii="Arial" w:eastAsia="맑은 고딕" w:hAnsi="Arial" w:cs="Arial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재배포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제약</w:t>
      </w:r>
      <w:r w:rsidRPr="0053276A">
        <w:rPr>
          <w:rFonts w:ascii="Arial" w:hAnsi="Arial" w:cs="Arial"/>
          <w:lang w:eastAsia="ko-KR"/>
        </w:rPr>
        <w:t xml:space="preserve"> </w:t>
      </w:r>
      <w:proofErr w:type="gramStart"/>
      <w:r w:rsidRPr="0053276A">
        <w:rPr>
          <w:rFonts w:ascii="Arial" w:eastAsia="맑은 고딕" w:hAnsi="Arial" w:cs="Arial"/>
          <w:lang w:eastAsia="ko-KR"/>
        </w:rPr>
        <w:t>때문에</w:t>
      </w:r>
      <w:r w:rsidRPr="0053276A">
        <w:rPr>
          <w:rFonts w:ascii="Arial" w:hAnsi="Arial" w:cs="Arial"/>
          <w:lang w:eastAsia="ko-KR"/>
        </w:rPr>
        <w:t xml:space="preserve"> .</w:t>
      </w:r>
      <w:proofErr w:type="spellStart"/>
      <w:r w:rsidRPr="0053276A">
        <w:rPr>
          <w:rFonts w:ascii="Arial" w:hAnsi="Arial" w:cs="Arial"/>
          <w:lang w:eastAsia="ko-KR"/>
        </w:rPr>
        <w:t>gitignore</w:t>
      </w:r>
      <w:proofErr w:type="spellEnd"/>
      <w:proofErr w:type="gram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대상이므로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각자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로컬에서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수집</w:t>
      </w:r>
      <w:r w:rsidRPr="0053276A">
        <w:rPr>
          <w:rFonts w:ascii="Arial" w:hAnsi="Arial" w:cs="Arial"/>
          <w:lang w:eastAsia="ko-KR"/>
        </w:rPr>
        <w:t>·</w:t>
      </w:r>
      <w:proofErr w:type="spellStart"/>
      <w:r w:rsidRPr="0053276A">
        <w:rPr>
          <w:rFonts w:ascii="Arial" w:eastAsia="맑은 고딕" w:hAnsi="Arial" w:cs="Arial"/>
          <w:lang w:eastAsia="ko-KR"/>
        </w:rPr>
        <w:t>전처리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산출물을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만들어야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한다</w:t>
      </w:r>
      <w:r w:rsidRPr="0053276A">
        <w:rPr>
          <w:rFonts w:ascii="Arial" w:hAnsi="Arial" w:cs="Arial"/>
          <w:lang w:eastAsia="ko-KR"/>
        </w:rPr>
        <w:t>.</w:t>
      </w:r>
    </w:p>
    <w:p w14:paraId="64099D0B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r w:rsidRPr="0053276A">
        <w:rPr>
          <w:rFonts w:ascii="Arial" w:hAnsi="Arial" w:cs="Arial"/>
        </w:rPr>
        <w:t>/admin/</w:t>
      </w:r>
      <w:proofErr w:type="spellStart"/>
      <w:r w:rsidRPr="0053276A">
        <w:rPr>
          <w:rFonts w:ascii="Arial" w:hAnsi="Arial" w:cs="Arial"/>
        </w:rPr>
        <w:t>api</w:t>
      </w:r>
      <w:proofErr w:type="spellEnd"/>
      <w:r w:rsidRPr="0053276A">
        <w:rPr>
          <w:rFonts w:ascii="Arial" w:hAnsi="Arial" w:cs="Arial"/>
        </w:rPr>
        <w:t xml:space="preserve">/counts </w:t>
      </w:r>
      <w:proofErr w:type="spellStart"/>
      <w:r w:rsidRPr="0053276A">
        <w:rPr>
          <w:rFonts w:ascii="Arial" w:eastAsia="맑은 고딕" w:hAnsi="Arial" w:cs="Arial"/>
        </w:rPr>
        <w:t>기준</w:t>
      </w:r>
      <w:proofErr w:type="spellEnd"/>
      <w:r w:rsidRPr="0053276A">
        <w:rPr>
          <w:rFonts w:ascii="Arial" w:hAnsi="Arial" w:cs="Arial"/>
        </w:rPr>
        <w:t xml:space="preserve"> </w:t>
      </w:r>
      <w:proofErr w:type="spellStart"/>
      <w:r w:rsidRPr="0053276A">
        <w:rPr>
          <w:rFonts w:ascii="Arial" w:hAnsi="Arial" w:cs="Arial"/>
        </w:rPr>
        <w:t>golden_sample</w:t>
      </w:r>
      <w:proofErr w:type="spellEnd"/>
      <w:r w:rsidRPr="0053276A">
        <w:rPr>
          <w:rFonts w:ascii="Arial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테이블은</w:t>
      </w:r>
      <w:proofErr w:type="spellEnd"/>
      <w:r w:rsidRPr="0053276A">
        <w:rPr>
          <w:rFonts w:ascii="Arial" w:hAnsi="Arial" w:cs="Arial"/>
        </w:rPr>
        <w:t xml:space="preserve"> 0</w:t>
      </w:r>
      <w:r w:rsidRPr="0053276A">
        <w:rPr>
          <w:rFonts w:ascii="Arial" w:eastAsia="맑은 고딕" w:hAnsi="Arial" w:cs="Arial"/>
        </w:rPr>
        <w:t>건이다</w:t>
      </w:r>
      <w:r w:rsidRPr="0053276A">
        <w:rPr>
          <w:rFonts w:ascii="Arial" w:hAnsi="Arial" w:cs="Arial"/>
        </w:rPr>
        <w:t>.</w:t>
      </w:r>
    </w:p>
    <w:p w14:paraId="5FDAA408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 xml:space="preserve">DB </w:t>
      </w:r>
      <w:r w:rsidRPr="0053276A">
        <w:rPr>
          <w:rFonts w:ascii="Arial" w:eastAsia="맑은 고딕" w:hAnsi="Arial" w:cs="Arial"/>
          <w:lang w:eastAsia="ko-KR"/>
        </w:rPr>
        <w:t>스키마는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판정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측정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축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변환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축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생성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이력</w:t>
      </w:r>
      <w:r w:rsidRPr="0053276A">
        <w:rPr>
          <w:rFonts w:ascii="Arial" w:hAnsi="Arial" w:cs="Arial"/>
          <w:lang w:eastAsia="ko-KR"/>
        </w:rPr>
        <w:t xml:space="preserve">, split, </w:t>
      </w:r>
      <w:r w:rsidRPr="0053276A">
        <w:rPr>
          <w:rFonts w:ascii="Arial" w:eastAsia="맑은 고딕" w:hAnsi="Arial" w:cs="Arial"/>
          <w:lang w:eastAsia="ko-KR"/>
        </w:rPr>
        <w:t>문장</w:t>
      </w:r>
      <w:r w:rsidRPr="0053276A">
        <w:rPr>
          <w:rFonts w:ascii="Arial" w:hAnsi="Arial" w:cs="Arial"/>
          <w:lang w:eastAsia="ko-KR"/>
        </w:rPr>
        <w:t>/</w:t>
      </w:r>
      <w:r w:rsidRPr="0053276A">
        <w:rPr>
          <w:rFonts w:ascii="Arial" w:eastAsia="맑은 고딕" w:hAnsi="Arial" w:cs="Arial"/>
          <w:lang w:eastAsia="ko-KR"/>
        </w:rPr>
        <w:t>낱말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단위까지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설계되어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있어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스키마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자체는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착수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장애가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592"/>
      </w:tblGrid>
      <w:tr w:rsidR="009C6EE1" w:rsidRPr="0053276A" w14:paraId="6DF0D162" w14:textId="77777777">
        <w:trPr>
          <w:jc w:val="center"/>
        </w:trPr>
        <w:tc>
          <w:tcPr>
            <w:tcW w:w="481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3BC78" w14:textId="77777777" w:rsidR="009C6EE1" w:rsidRPr="0053276A" w:rsidRDefault="00000000">
            <w:pPr>
              <w:jc w:val="center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  <w:lang w:eastAsia="ko-KR"/>
              </w:rPr>
              <w:t>정식</w:t>
            </w:r>
            <w:r w:rsidRPr="0053276A">
              <w:rPr>
                <w:rFonts w:ascii="Arial" w:hAnsi="Arial" w:cs="Arial"/>
                <w:b/>
                <w:color w:val="1F4E79"/>
                <w:sz w:val="19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  <w:lang w:eastAsia="ko-KR"/>
              </w:rPr>
              <w:t>착수</w:t>
            </w:r>
            <w:r w:rsidRPr="0053276A">
              <w:rPr>
                <w:rFonts w:ascii="Arial" w:hAnsi="Arial" w:cs="Arial"/>
                <w:b/>
                <w:color w:val="1F4E79"/>
                <w:sz w:val="19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  <w:lang w:eastAsia="ko-KR"/>
              </w:rPr>
              <w:t>전</w:t>
            </w:r>
            <w:r w:rsidRPr="0053276A">
              <w:rPr>
                <w:rFonts w:ascii="Arial" w:hAnsi="Arial" w:cs="Arial"/>
                <w:b/>
                <w:color w:val="1F4E79"/>
                <w:sz w:val="19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  <w:lang w:eastAsia="ko-KR"/>
              </w:rPr>
              <w:t>체크리스트</w:t>
            </w:r>
          </w:p>
        </w:tc>
        <w:tc>
          <w:tcPr>
            <w:tcW w:w="459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22136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완료</w:t>
            </w:r>
            <w:proofErr w:type="spellEnd"/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기준</w:t>
            </w:r>
            <w:proofErr w:type="spellEnd"/>
          </w:p>
        </w:tc>
      </w:tr>
      <w:tr w:rsidR="009C6EE1" w:rsidRPr="0053276A" w14:paraId="3CF87CF4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9D825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골든셋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공급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경로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확보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EAA5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data/derived/golden/* </w:t>
            </w:r>
            <w:r w:rsidRPr="0053276A">
              <w:rPr>
                <w:rFonts w:ascii="Arial" w:eastAsia="맑은 고딕" w:hAnsi="Arial" w:cs="Arial"/>
                <w:sz w:val="18"/>
              </w:rPr>
              <w:t>생성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또는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공유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절차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확정</w:t>
            </w:r>
          </w:p>
        </w:tc>
      </w:tr>
      <w:tr w:rsidR="009C6EE1" w:rsidRPr="0053276A" w14:paraId="4AB0D47B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E77D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클래스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정의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고정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7DC08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학습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중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라벨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변경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없음</w:t>
            </w:r>
          </w:p>
        </w:tc>
      </w:tr>
      <w:tr w:rsidR="009C6EE1" w:rsidRPr="0053276A" w14:paraId="4B1CAD44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447A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전처리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실행</w:t>
            </w:r>
            <w:proofErr w:type="spellEnd"/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DAAC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preprocess/golden.py </w:t>
            </w:r>
            <w:r w:rsidRPr="0053276A">
              <w:rPr>
                <w:rFonts w:ascii="Arial" w:eastAsia="맑은 고딕" w:hAnsi="Arial" w:cs="Arial"/>
                <w:sz w:val="18"/>
              </w:rPr>
              <w:t>정상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실행</w:t>
            </w:r>
          </w:p>
        </w:tc>
      </w:tr>
      <w:tr w:rsidR="009C6EE1" w:rsidRPr="0053276A" w14:paraId="6EC8F23B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FECFC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DB </w:t>
            </w:r>
            <w:r w:rsidRPr="0053276A">
              <w:rPr>
                <w:rFonts w:ascii="Arial" w:eastAsia="맑은 고딕" w:hAnsi="Arial" w:cs="Arial"/>
                <w:sz w:val="18"/>
              </w:rPr>
              <w:t>적재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34CE0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golden_sample</w:t>
            </w:r>
            <w:proofErr w:type="spellEnd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실제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학습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검증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적재</w:t>
            </w:r>
          </w:p>
        </w:tc>
      </w:tr>
      <w:tr w:rsidR="009C6EE1" w:rsidRPr="0053276A" w14:paraId="78A05EA3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1BED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lastRenderedPageBreak/>
              <w:t>백본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준비</w:t>
            </w:r>
            <w:proofErr w:type="spellEnd"/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400D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kcbert-base + DAPT </w:t>
            </w:r>
            <w:r w:rsidRPr="0053276A">
              <w:rPr>
                <w:rFonts w:ascii="Arial" w:eastAsia="맑은 고딕" w:hAnsi="Arial" w:cs="Arial"/>
                <w:sz w:val="18"/>
              </w:rPr>
              <w:t>여부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결정</w:t>
            </w:r>
          </w:p>
        </w:tc>
      </w:tr>
      <w:tr w:rsidR="009C6EE1" w:rsidRPr="0053276A" w14:paraId="5576CFFA" w14:textId="77777777">
        <w:trPr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981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계획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확정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5799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baseline, seed, split, metric, checkpoint </w:t>
            </w:r>
            <w:r w:rsidRPr="0053276A">
              <w:rPr>
                <w:rFonts w:ascii="Arial" w:eastAsia="맑은 고딕" w:hAnsi="Arial" w:cs="Arial"/>
                <w:sz w:val="18"/>
              </w:rPr>
              <w:t>규칙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고정</w:t>
            </w:r>
          </w:p>
        </w:tc>
      </w:tr>
    </w:tbl>
    <w:p w14:paraId="4A158B27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37882F22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6. </w:t>
      </w:r>
      <w:r w:rsidRPr="0053276A">
        <w:rPr>
          <w:rFonts w:ascii="Arial" w:eastAsia="맑은 고딕" w:hAnsi="Arial" w:cs="Arial"/>
        </w:rPr>
        <w:t>학습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실행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계획</w:t>
      </w:r>
    </w:p>
    <w:p w14:paraId="7E850EA1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파이프라인의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마지막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단계에서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수행한다</w:t>
      </w:r>
      <w:r w:rsidRPr="0053276A">
        <w:rPr>
          <w:rFonts w:ascii="Arial" w:hAnsi="Arial" w:cs="Arial"/>
          <w:lang w:eastAsia="ko-KR"/>
        </w:rPr>
        <w:t xml:space="preserve">. </w:t>
      </w:r>
      <w:proofErr w:type="spellStart"/>
      <w:r w:rsidRPr="0053276A">
        <w:rPr>
          <w:rFonts w:ascii="Arial" w:eastAsia="맑은 고딕" w:hAnsi="Arial" w:cs="Arial"/>
          <w:lang w:eastAsia="ko-KR"/>
        </w:rPr>
        <w:t>드라이런에서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검증한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멀티태스크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루프를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재사용하되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단계에서는</w:t>
      </w:r>
      <w:r w:rsidRPr="0053276A">
        <w:rPr>
          <w:rFonts w:ascii="Arial" w:hAnsi="Arial" w:cs="Arial"/>
          <w:lang w:eastAsia="ko-KR"/>
        </w:rPr>
        <w:t xml:space="preserve"> BIO </w:t>
      </w:r>
      <w:proofErr w:type="spellStart"/>
      <w:r w:rsidRPr="0053276A">
        <w:rPr>
          <w:rFonts w:ascii="Arial" w:eastAsia="맑은 고딕" w:hAnsi="Arial" w:cs="Arial"/>
          <w:lang w:eastAsia="ko-KR"/>
        </w:rPr>
        <w:t>스팬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헤드와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순서형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처리까지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포함한다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706"/>
        <w:gridCol w:w="3175"/>
      </w:tblGrid>
      <w:tr w:rsidR="009C6EE1" w:rsidRPr="0053276A" w14:paraId="09CE4359" w14:textId="77777777">
        <w:trPr>
          <w:jc w:val="center"/>
        </w:trPr>
        <w:tc>
          <w:tcPr>
            <w:tcW w:w="1587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F2A2D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단계</w:t>
            </w:r>
            <w:proofErr w:type="spellEnd"/>
          </w:p>
        </w:tc>
        <w:tc>
          <w:tcPr>
            <w:tcW w:w="470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1EB91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내용</w:t>
            </w:r>
          </w:p>
        </w:tc>
        <w:tc>
          <w:tcPr>
            <w:tcW w:w="317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C7171A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산출물</w:t>
            </w:r>
          </w:p>
        </w:tc>
      </w:tr>
      <w:tr w:rsidR="009C6EE1" w:rsidRPr="0053276A" w14:paraId="076479B6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A6D6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1. </w:t>
            </w:r>
            <w:r w:rsidRPr="0053276A">
              <w:rPr>
                <w:rFonts w:ascii="Arial" w:eastAsia="맑은 고딕" w:hAnsi="Arial" w:cs="Arial"/>
                <w:sz w:val="18"/>
              </w:rPr>
              <w:t>데이터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점검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3A12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분할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클래스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분포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rule_id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오프셋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중복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누수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확인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9E00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데이터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검증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리포트</w:t>
            </w:r>
            <w:proofErr w:type="spellEnd"/>
          </w:p>
        </w:tc>
      </w:tr>
      <w:tr w:rsidR="009C6EE1" w:rsidRPr="0053276A" w14:paraId="6B237A77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DF6B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2. </w:t>
            </w:r>
            <w:r w:rsidRPr="0053276A">
              <w:rPr>
                <w:rFonts w:ascii="Arial" w:eastAsia="맑은 고딕" w:hAnsi="Arial" w:cs="Arial"/>
                <w:sz w:val="18"/>
              </w:rPr>
              <w:t>베이스라인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D80E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kcbert-base, KcELECTRA </w:t>
            </w: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7C66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모델별</w:t>
            </w:r>
            <w:r w:rsidRPr="0053276A">
              <w:rPr>
                <w:rFonts w:ascii="Arial" w:hAnsi="Arial" w:cs="Arial"/>
                <w:sz w:val="18"/>
              </w:rPr>
              <w:t xml:space="preserve"> dev </w:t>
            </w:r>
            <w:r w:rsidRPr="0053276A">
              <w:rPr>
                <w:rFonts w:ascii="Arial" w:eastAsia="맑은 고딕" w:hAnsi="Arial" w:cs="Arial"/>
                <w:sz w:val="18"/>
              </w:rPr>
              <w:t>지표</w:t>
            </w:r>
          </w:p>
        </w:tc>
      </w:tr>
      <w:tr w:rsidR="009C6EE1" w:rsidRPr="0053276A" w14:paraId="24690576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E1CA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3. DAPT </w:t>
            </w: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DB1B1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DAPT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적용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미적용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비교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6C5A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성능</w:t>
            </w:r>
            <w:r w:rsidRPr="0053276A">
              <w:rPr>
                <w:rFonts w:ascii="Arial" w:hAnsi="Arial" w:cs="Arial"/>
                <w:sz w:val="18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</w:rPr>
              <w:t>비용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비교표</w:t>
            </w:r>
            <w:proofErr w:type="spellEnd"/>
          </w:p>
        </w:tc>
      </w:tr>
      <w:tr w:rsidR="009C6EE1" w:rsidRPr="0053276A" w14:paraId="125B059D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3546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4. </w:t>
            </w:r>
            <w:r w:rsidRPr="0053276A">
              <w:rPr>
                <w:rFonts w:ascii="Arial" w:eastAsia="맑은 고딕" w:hAnsi="Arial" w:cs="Arial"/>
                <w:sz w:val="18"/>
              </w:rPr>
              <w:t>멀티태스크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학습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92F9B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카테고리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+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위법유형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+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+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+BIO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43ED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checkpoint, config, log</w:t>
            </w:r>
          </w:p>
        </w:tc>
      </w:tr>
      <w:tr w:rsidR="009C6EE1" w:rsidRPr="0053276A" w14:paraId="140B5207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30D4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5. </w:t>
            </w:r>
            <w:r w:rsidRPr="0053276A">
              <w:rPr>
                <w:rFonts w:ascii="Arial" w:eastAsia="맑은 고딕" w:hAnsi="Arial" w:cs="Arial"/>
                <w:sz w:val="18"/>
              </w:rPr>
              <w:t>임계값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튜닝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26F2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위법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유형</w:t>
            </w:r>
            <w:r w:rsidRPr="0053276A">
              <w:rPr>
                <w:rFonts w:ascii="Arial" w:hAnsi="Arial" w:cs="Arial"/>
                <w:sz w:val="18"/>
              </w:rPr>
              <w:t xml:space="preserve"> τ, abstention </w:t>
            </w:r>
            <w:r w:rsidRPr="0053276A">
              <w:rPr>
                <w:rFonts w:ascii="Arial" w:eastAsia="맑은 고딕" w:hAnsi="Arial" w:cs="Arial"/>
                <w:sz w:val="18"/>
              </w:rPr>
              <w:t>기준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7F3B1C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threshold </w:t>
            </w:r>
            <w:r w:rsidRPr="0053276A">
              <w:rPr>
                <w:rFonts w:ascii="Arial" w:eastAsia="맑은 고딕" w:hAnsi="Arial" w:cs="Arial"/>
                <w:sz w:val="18"/>
              </w:rPr>
              <w:t>설정값</w:t>
            </w:r>
          </w:p>
        </w:tc>
      </w:tr>
      <w:tr w:rsidR="009C6EE1" w:rsidRPr="0053276A" w14:paraId="1C65C24F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569A8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6. </w:t>
            </w:r>
            <w:r w:rsidRPr="0053276A">
              <w:rPr>
                <w:rFonts w:ascii="Arial" w:eastAsia="맑은 고딕" w:hAnsi="Arial" w:cs="Arial"/>
                <w:sz w:val="18"/>
              </w:rPr>
              <w:t>홀드아웃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평가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21709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실사례</w:t>
            </w:r>
            <w:r w:rsidRPr="0053276A">
              <w:rPr>
                <w:rFonts w:ascii="Arial" w:hAnsi="Arial" w:cs="Arial"/>
                <w:sz w:val="18"/>
              </w:rPr>
              <w:t xml:space="preserve"> test_holdout</w:t>
            </w:r>
            <w:r w:rsidRPr="0053276A">
              <w:rPr>
                <w:rFonts w:ascii="Arial" w:eastAsia="맑은 고딕" w:hAnsi="Arial" w:cs="Arial"/>
                <w:sz w:val="18"/>
              </w:rPr>
              <w:t>만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사용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A9BB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최종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평가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리포트</w:t>
            </w:r>
          </w:p>
        </w:tc>
      </w:tr>
      <w:tr w:rsidR="009C6EE1" w:rsidRPr="0053276A" w14:paraId="4B99A5E6" w14:textId="77777777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C14F6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7. </w:t>
            </w:r>
            <w:r w:rsidRPr="0053276A">
              <w:rPr>
                <w:rFonts w:ascii="Arial" w:eastAsia="맑은 고딕" w:hAnsi="Arial" w:cs="Arial"/>
                <w:sz w:val="18"/>
              </w:rPr>
              <w:t>통합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검증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CE70D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코드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하한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게이트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리랭커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proofErr w:type="spellStart"/>
            <w:r w:rsidRPr="0053276A">
              <w:rPr>
                <w:rFonts w:ascii="Arial" w:hAnsi="Arial" w:cs="Arial"/>
                <w:sz w:val="18"/>
                <w:lang w:eastAsia="ko-KR"/>
              </w:rPr>
              <w:t>LangGraph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연결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8B4B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E2E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검증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결과</w:t>
            </w:r>
            <w:proofErr w:type="spellEnd"/>
          </w:p>
        </w:tc>
      </w:tr>
    </w:tbl>
    <w:p w14:paraId="607E4517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672D69B5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7. </w:t>
      </w:r>
      <w:r w:rsidRPr="0053276A">
        <w:rPr>
          <w:rFonts w:ascii="Arial" w:eastAsia="맑은 고딕" w:hAnsi="Arial" w:cs="Arial"/>
        </w:rPr>
        <w:t>평가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572"/>
        <w:gridCol w:w="3912"/>
      </w:tblGrid>
      <w:tr w:rsidR="009C6EE1" w:rsidRPr="0053276A" w14:paraId="5F090124" w14:textId="77777777">
        <w:trPr>
          <w:jc w:val="center"/>
        </w:trPr>
        <w:tc>
          <w:tcPr>
            <w:tcW w:w="2041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D233D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대상</w:t>
            </w:r>
          </w:p>
        </w:tc>
        <w:tc>
          <w:tcPr>
            <w:tcW w:w="357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DB6DF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주요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지표</w:t>
            </w:r>
          </w:p>
        </w:tc>
        <w:tc>
          <w:tcPr>
            <w:tcW w:w="391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D6F71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해석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포인트</w:t>
            </w:r>
          </w:p>
        </w:tc>
      </w:tr>
      <w:tr w:rsidR="009C6EE1" w:rsidRPr="0053276A" w14:paraId="7130791B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D99A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카테고리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D1BE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Accuracy + Confusion Matrix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A50EA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어떤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카테고리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쌍이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혼동되는지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확인</w:t>
            </w:r>
          </w:p>
        </w:tc>
      </w:tr>
      <w:tr w:rsidR="009C6EE1" w:rsidRPr="0053276A" w14:paraId="254E82C1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2E97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위법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유형</w:t>
            </w:r>
            <w:proofErr w:type="spellEnd"/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40A7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유형별</w:t>
            </w:r>
            <w:r w:rsidRPr="0053276A">
              <w:rPr>
                <w:rFonts w:ascii="Arial" w:hAnsi="Arial" w:cs="Arial"/>
                <w:sz w:val="18"/>
              </w:rPr>
              <w:t xml:space="preserve"> Precision / Recall / F1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18D82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평균값보다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유형별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누락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여부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중요</w:t>
            </w:r>
          </w:p>
        </w:tc>
      </w:tr>
      <w:tr w:rsidR="009C6EE1" w:rsidRPr="0053276A" w14:paraId="2A6018DC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AE76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주장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스팬</w:t>
            </w:r>
            <w:proofErr w:type="spellEnd"/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B2FBB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Span F1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2FB5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결함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주입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좌표와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</w:p>
        </w:tc>
      </w:tr>
      <w:tr w:rsidR="009C6EE1" w:rsidRPr="0053276A" w14:paraId="406DE9A5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67FD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위험도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4609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MAE + QWK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A146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순서형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오차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크기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반영</w:t>
            </w:r>
          </w:p>
        </w:tc>
      </w:tr>
      <w:tr w:rsidR="009C6EE1" w:rsidRPr="0053276A" w14:paraId="33877D8E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92F30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Abstention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8432E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보류율</w:t>
            </w:r>
            <w:r w:rsidRPr="0053276A">
              <w:rPr>
                <w:rFonts w:ascii="Arial" w:hAnsi="Arial" w:cs="Arial"/>
                <w:sz w:val="18"/>
              </w:rPr>
              <w:t xml:space="preserve"> + selective risk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0D7E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보류율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단독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사용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금지</w:t>
            </w:r>
          </w:p>
        </w:tc>
      </w:tr>
      <w:tr w:rsidR="009C6EE1" w:rsidRPr="0053276A" w14:paraId="5386D765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872B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단조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제약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6F223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제약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QWK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과소평가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건수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40028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코드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하한과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인코더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충돌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확인</w:t>
            </w:r>
          </w:p>
        </w:tc>
      </w:tr>
      <w:tr w:rsidR="009C6EE1" w:rsidRPr="0053276A" w14:paraId="5FAE3D75" w14:textId="77777777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227D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통합</w:t>
            </w:r>
            <w:proofErr w:type="spellEnd"/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031E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>oracle ablation</w:t>
            </w:r>
          </w:p>
        </w:tc>
        <w:tc>
          <w:tcPr>
            <w:tcW w:w="39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69AD1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어느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단계가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최종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성능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병목인지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식별</w:t>
            </w:r>
          </w:p>
        </w:tc>
      </w:tr>
    </w:tbl>
    <w:p w14:paraId="3A78A352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411E5742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lastRenderedPageBreak/>
        <w:t>응답시간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목표는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카테고리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</w:t>
      </w:r>
      <w:r w:rsidRPr="0053276A">
        <w:rPr>
          <w:rFonts w:ascii="Arial" w:hAnsi="Arial" w:cs="Arial"/>
          <w:lang w:eastAsia="ko-KR"/>
        </w:rPr>
        <w:t xml:space="preserve"> 100ms </w:t>
      </w:r>
      <w:r w:rsidRPr="0053276A">
        <w:rPr>
          <w:rFonts w:ascii="Arial" w:eastAsia="맑은 고딕" w:hAnsi="Arial" w:cs="Arial"/>
          <w:lang w:eastAsia="ko-KR"/>
        </w:rPr>
        <w:t>미만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인코더</w:t>
      </w:r>
      <w:r w:rsidRPr="0053276A">
        <w:rPr>
          <w:rFonts w:ascii="Arial" w:hAnsi="Arial" w:cs="Arial"/>
          <w:lang w:eastAsia="ko-KR"/>
        </w:rPr>
        <w:t xml:space="preserve"> 150ms </w:t>
      </w:r>
      <w:r w:rsidRPr="0053276A">
        <w:rPr>
          <w:rFonts w:ascii="Arial" w:eastAsia="맑은 고딕" w:hAnsi="Arial" w:cs="Arial"/>
          <w:lang w:eastAsia="ko-KR"/>
        </w:rPr>
        <w:t>미만을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잡고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판정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전체는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약</w:t>
      </w:r>
      <w:r w:rsidRPr="0053276A">
        <w:rPr>
          <w:rFonts w:ascii="Arial" w:hAnsi="Arial" w:cs="Arial"/>
          <w:lang w:eastAsia="ko-KR"/>
        </w:rPr>
        <w:t xml:space="preserve"> 1.1</w:t>
      </w:r>
      <w:proofErr w:type="gramStart"/>
      <w:r w:rsidRPr="0053276A">
        <w:rPr>
          <w:rFonts w:ascii="Arial" w:eastAsia="맑은 고딕" w:hAnsi="Arial" w:cs="Arial"/>
          <w:lang w:eastAsia="ko-KR"/>
        </w:rPr>
        <w:t>초</w:t>
      </w:r>
      <w:r w:rsidRPr="0053276A">
        <w:rPr>
          <w:rFonts w:ascii="Arial" w:hAnsi="Arial" w:cs="Arial"/>
          <w:lang w:eastAsia="ko-KR"/>
        </w:rPr>
        <w:t xml:space="preserve"> /</w:t>
      </w:r>
      <w:proofErr w:type="gramEnd"/>
      <w:r w:rsidRPr="0053276A">
        <w:rPr>
          <w:rFonts w:ascii="Arial" w:hAnsi="Arial" w:cs="Arial"/>
          <w:lang w:eastAsia="ko-KR"/>
        </w:rPr>
        <w:t xml:space="preserve"> p95 3</w:t>
      </w:r>
      <w:r w:rsidRPr="0053276A">
        <w:rPr>
          <w:rFonts w:ascii="Arial" w:eastAsia="맑은 고딕" w:hAnsi="Arial" w:cs="Arial"/>
          <w:lang w:eastAsia="ko-KR"/>
        </w:rPr>
        <w:t>초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미만을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목표로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한다</w:t>
      </w:r>
      <w:r w:rsidRPr="0053276A">
        <w:rPr>
          <w:rFonts w:ascii="Arial" w:hAnsi="Arial" w:cs="Arial"/>
          <w:lang w:eastAsia="ko-KR"/>
        </w:rPr>
        <w:t>.</w:t>
      </w:r>
    </w:p>
    <w:p w14:paraId="440649FB" w14:textId="77777777" w:rsidR="009C6EE1" w:rsidRPr="0053276A" w:rsidRDefault="00000000">
      <w:pPr>
        <w:pStyle w:val="1"/>
        <w:rPr>
          <w:rFonts w:ascii="Arial" w:hAnsi="Arial" w:cs="Arial"/>
          <w:lang w:eastAsia="ko-KR"/>
        </w:rPr>
      </w:pPr>
      <w:r w:rsidRPr="0053276A">
        <w:rPr>
          <w:rFonts w:ascii="Arial" w:eastAsia="NanumSquare" w:hAnsi="Arial" w:cs="Arial"/>
          <w:lang w:eastAsia="ko-KR"/>
        </w:rPr>
        <w:t xml:space="preserve">8. </w:t>
      </w:r>
      <w:proofErr w:type="spellStart"/>
      <w:r w:rsidRPr="0053276A">
        <w:rPr>
          <w:rFonts w:ascii="Arial" w:eastAsia="맑은 고딕" w:hAnsi="Arial" w:cs="Arial"/>
          <w:lang w:eastAsia="ko-KR"/>
        </w:rPr>
        <w:t>코랩</w:t>
      </w:r>
      <w:proofErr w:type="spellEnd"/>
      <w:r w:rsidRPr="0053276A">
        <w:rPr>
          <w:rFonts w:ascii="Arial" w:eastAsia="NanumSquare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드라이런</w:t>
      </w:r>
      <w:proofErr w:type="spellEnd"/>
      <w:r w:rsidRPr="0053276A">
        <w:rPr>
          <w:rFonts w:ascii="Arial" w:eastAsia="NanumSquare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결과</w:t>
      </w:r>
    </w:p>
    <w:p w14:paraId="4050F534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현재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골든셋이</w:t>
      </w:r>
      <w:proofErr w:type="spellEnd"/>
      <w:r w:rsidRPr="0053276A">
        <w:rPr>
          <w:rFonts w:ascii="Arial" w:hAnsi="Arial" w:cs="Arial"/>
          <w:lang w:eastAsia="ko-KR"/>
        </w:rPr>
        <w:t xml:space="preserve"> 0</w:t>
      </w:r>
      <w:r w:rsidRPr="0053276A">
        <w:rPr>
          <w:rFonts w:ascii="Arial" w:eastAsia="맑은 고딕" w:hAnsi="Arial" w:cs="Arial"/>
          <w:lang w:eastAsia="ko-KR"/>
        </w:rPr>
        <w:t>건이므로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성능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측정은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없다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대신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코드와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멀티태스크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구조가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실제로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동작하는지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검증하기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더미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데이터로</w:t>
      </w:r>
      <w:r w:rsidRPr="0053276A">
        <w:rPr>
          <w:rFonts w:ascii="Arial" w:hAnsi="Arial" w:cs="Arial"/>
          <w:lang w:eastAsia="ko-KR"/>
        </w:rPr>
        <w:t xml:space="preserve"> 2</w:t>
      </w:r>
      <w:r w:rsidRPr="0053276A">
        <w:rPr>
          <w:rFonts w:ascii="Arial" w:eastAsia="맑은 고딕" w:hAnsi="Arial" w:cs="Arial"/>
          <w:lang w:eastAsia="ko-KR"/>
        </w:rPr>
        <w:t>차례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드라이런을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수행했다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아래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결과는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제출된</w:t>
      </w:r>
      <w:r w:rsidRPr="0053276A">
        <w:rPr>
          <w:rFonts w:ascii="Arial" w:hAnsi="Arial" w:cs="Arial"/>
          <w:lang w:eastAsia="ko-KR"/>
        </w:rPr>
        <w:t xml:space="preserve"> 1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>·2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코랩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노트북의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저장된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실행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출력값을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집계한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값이며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hAnsi="Arial" w:cs="Arial"/>
          <w:lang w:eastAsia="ko-KR"/>
        </w:rPr>
        <w:t>test_holdout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성능으로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해석하지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않는다</w:t>
      </w:r>
      <w:r w:rsidRPr="0053276A">
        <w:rPr>
          <w:rFonts w:ascii="Arial" w:hAnsi="Arial" w:cs="Arial"/>
          <w:lang w:eastAsia="ko-KR"/>
        </w:rPr>
        <w:t>.</w:t>
      </w:r>
    </w:p>
    <w:p w14:paraId="7CDBAF9E" w14:textId="77777777" w:rsidR="009C6EE1" w:rsidRPr="0053276A" w:rsidRDefault="00000000">
      <w:pPr>
        <w:pStyle w:val="2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>8-1. 1</w:t>
      </w:r>
      <w:r w:rsidRPr="0053276A">
        <w:rPr>
          <w:rFonts w:ascii="맑은 고딕" w:eastAsia="맑은 고딕" w:hAnsi="맑은 고딕" w:cs="맑은 고딕" w:hint="eastAsia"/>
        </w:rPr>
        <w:t>차</w:t>
      </w:r>
      <w:r w:rsidRPr="0053276A">
        <w:rPr>
          <w:rFonts w:ascii="Arial" w:eastAsia="NanumSquare" w:hAnsi="Arial" w:cs="Arial"/>
        </w:rPr>
        <w:t>: 60</w:t>
      </w:r>
      <w:r w:rsidRPr="0053276A">
        <w:rPr>
          <w:rFonts w:ascii="맑은 고딕" w:eastAsia="맑은 고딕" w:hAnsi="맑은 고딕" w:cs="맑은 고딕" w:hint="eastAsia"/>
        </w:rPr>
        <w:t>건</w:t>
      </w:r>
    </w:p>
    <w:p w14:paraId="12ED378A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맑은 고딕" w:eastAsia="맑은 고딕" w:hAnsi="맑은 고딕" w:cs="맑은 고딕" w:hint="eastAsia"/>
          <w:lang w:eastAsia="ko-KR"/>
        </w:rPr>
        <w:t>총</w:t>
      </w:r>
      <w:r w:rsidRPr="0053276A">
        <w:rPr>
          <w:rFonts w:ascii="Arial" w:hAnsi="Arial" w:cs="Arial"/>
          <w:lang w:eastAsia="ko-KR"/>
        </w:rPr>
        <w:t xml:space="preserve"> 60</w:t>
      </w:r>
      <w:r w:rsidRPr="0053276A">
        <w:rPr>
          <w:rFonts w:ascii="맑은 고딕" w:eastAsia="맑은 고딕" w:hAnsi="맑은 고딕" w:cs="맑은 고딕" w:hint="eastAsia"/>
          <w:lang w:eastAsia="ko-KR"/>
        </w:rPr>
        <w:t>건을</w:t>
      </w:r>
      <w:r w:rsidRPr="0053276A">
        <w:rPr>
          <w:rFonts w:ascii="Arial" w:hAnsi="Arial" w:cs="Arial"/>
          <w:lang w:eastAsia="ko-KR"/>
        </w:rPr>
        <w:t xml:space="preserve"> train </w:t>
      </w:r>
      <w:proofErr w:type="gramStart"/>
      <w:r w:rsidRPr="0053276A">
        <w:rPr>
          <w:rFonts w:ascii="Arial" w:hAnsi="Arial" w:cs="Arial"/>
          <w:lang w:eastAsia="ko-KR"/>
        </w:rPr>
        <w:t>48 /</w:t>
      </w:r>
      <w:proofErr w:type="gramEnd"/>
      <w:r w:rsidRPr="0053276A">
        <w:rPr>
          <w:rFonts w:ascii="Arial" w:hAnsi="Arial" w:cs="Arial"/>
          <w:lang w:eastAsia="ko-KR"/>
        </w:rPr>
        <w:t xml:space="preserve"> dev 12</w:t>
      </w:r>
      <w:r w:rsidRPr="0053276A">
        <w:rPr>
          <w:rFonts w:ascii="맑은 고딕" w:eastAsia="맑은 고딕" w:hAnsi="맑은 고딕" w:cs="맑은 고딕" w:hint="eastAsia"/>
          <w:lang w:eastAsia="ko-KR"/>
        </w:rPr>
        <w:t>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분리해</w:t>
      </w:r>
      <w:r w:rsidRPr="0053276A">
        <w:rPr>
          <w:rFonts w:ascii="Arial" w:hAnsi="Arial" w:cs="Arial"/>
          <w:lang w:eastAsia="ko-KR"/>
        </w:rPr>
        <w:t xml:space="preserve"> 20 epoch </w:t>
      </w:r>
      <w:r w:rsidRPr="0053276A">
        <w:rPr>
          <w:rFonts w:ascii="맑은 고딕" w:eastAsia="맑은 고딕" w:hAnsi="맑은 고딕" w:cs="맑은 고딕" w:hint="eastAsia"/>
          <w:lang w:eastAsia="ko-KR"/>
        </w:rPr>
        <w:t>학습했다</w:t>
      </w:r>
      <w:r w:rsidRPr="0053276A">
        <w:rPr>
          <w:rFonts w:ascii="Arial" w:hAnsi="Arial" w:cs="Arial"/>
          <w:lang w:eastAsia="ko-KR"/>
        </w:rPr>
        <w:t>. train loss</w:t>
      </w:r>
      <w:r w:rsidRPr="0053276A">
        <w:rPr>
          <w:rFonts w:ascii="맑은 고딕" w:eastAsia="맑은 고딕" w:hAnsi="맑은 고딕" w:cs="맑은 고딕" w:hint="eastAsia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4.6644 → 0.1750</w:t>
      </w:r>
      <w:r w:rsidRPr="0053276A">
        <w:rPr>
          <w:rFonts w:ascii="맑은 고딕" w:eastAsia="맑은 고딕" w:hAnsi="맑은 고딕" w:cs="맑은 고딕" w:hint="eastAsia"/>
          <w:lang w:eastAsia="ko-KR"/>
        </w:rPr>
        <w:t>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감소했지만</w:t>
      </w:r>
      <w:r w:rsidRPr="0053276A">
        <w:rPr>
          <w:rFonts w:ascii="Arial" w:hAnsi="Arial" w:cs="Arial"/>
          <w:lang w:eastAsia="ko-KR"/>
        </w:rPr>
        <w:t>, dev loss</w:t>
      </w:r>
      <w:r w:rsidRPr="0053276A">
        <w:rPr>
          <w:rFonts w:ascii="맑은 고딕" w:eastAsia="맑은 고딕" w:hAnsi="맑은 고딕" w:cs="맑은 고딕" w:hint="eastAsia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epoch 5</w:t>
      </w:r>
      <w:r w:rsidRPr="0053276A">
        <w:rPr>
          <w:rFonts w:ascii="맑은 고딕" w:eastAsia="맑은 고딕" w:hAnsi="맑은 고딕" w:cs="맑은 고딕" w:hint="eastAsia"/>
          <w:lang w:eastAsia="ko-KR"/>
        </w:rPr>
        <w:t>의</w:t>
      </w:r>
      <w:r w:rsidRPr="0053276A">
        <w:rPr>
          <w:rFonts w:ascii="Arial" w:hAnsi="Arial" w:cs="Arial"/>
          <w:lang w:eastAsia="ko-KR"/>
        </w:rPr>
        <w:t xml:space="preserve"> 4.2241</w:t>
      </w:r>
      <w:r w:rsidRPr="0053276A">
        <w:rPr>
          <w:rFonts w:ascii="맑은 고딕" w:eastAsia="맑은 고딕" w:hAnsi="맑은 고딕" w:cs="맑은 고딕" w:hint="eastAsia"/>
          <w:lang w:eastAsia="ko-KR"/>
        </w:rPr>
        <w:t>에서</w:t>
      </w:r>
      <w:r w:rsidRPr="0053276A">
        <w:rPr>
          <w:rFonts w:ascii="Arial" w:hAnsi="Arial" w:cs="Arial"/>
          <w:lang w:eastAsia="ko-KR"/>
        </w:rPr>
        <w:t xml:space="preserve"> epoch 20</w:t>
      </w:r>
      <w:r w:rsidRPr="0053276A">
        <w:rPr>
          <w:rFonts w:ascii="맑은 고딕" w:eastAsia="맑은 고딕" w:hAnsi="맑은 고딕" w:cs="맑은 고딕" w:hint="eastAsia"/>
          <w:lang w:eastAsia="ko-KR"/>
        </w:rPr>
        <w:t>의</w:t>
      </w:r>
      <w:r w:rsidRPr="0053276A">
        <w:rPr>
          <w:rFonts w:ascii="Arial" w:hAnsi="Arial" w:cs="Arial"/>
          <w:lang w:eastAsia="ko-KR"/>
        </w:rPr>
        <w:t xml:space="preserve"> 5.2696</w:t>
      </w:r>
      <w:r w:rsidRPr="0053276A">
        <w:rPr>
          <w:rFonts w:ascii="맑은 고딕" w:eastAsia="맑은 고딕" w:hAnsi="맑은 고딕" w:cs="맑은 고딕" w:hint="eastAsia"/>
          <w:lang w:eastAsia="ko-KR"/>
        </w:rPr>
        <w:t>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증가했다</w:t>
      </w:r>
      <w:r w:rsidRPr="0053276A">
        <w:rPr>
          <w:rFonts w:ascii="Arial" w:hAnsi="Arial" w:cs="Arial"/>
          <w:lang w:eastAsia="ko-KR"/>
        </w:rPr>
        <w:t>.</w:t>
      </w:r>
    </w:p>
    <w:p w14:paraId="3178556B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dev 12</w:t>
      </w:r>
      <w:r w:rsidRPr="0053276A">
        <w:rPr>
          <w:rFonts w:ascii="맑은 고딕" w:eastAsia="맑은 고딕" w:hAnsi="맑은 고딕" w:cs="맑은 고딕" w:hint="eastAsia"/>
          <w:lang w:eastAsia="ko-KR"/>
        </w:rPr>
        <w:t>건에서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exact match</w:t>
      </w:r>
      <w:r w:rsidRPr="0053276A">
        <w:rPr>
          <w:rFonts w:ascii="맑은 고딕" w:eastAsia="맑은 고딕" w:hAnsi="맑은 고딕" w:cs="맑은 고딕" w:hint="eastAsia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0/12(0.0%), </w:t>
      </w:r>
      <w:r w:rsidRPr="0053276A">
        <w:rPr>
          <w:rFonts w:ascii="맑은 고딕" w:eastAsia="맑은 고딕" w:hAnsi="맑은 고딕" w:cs="맑은 고딕" w:hint="eastAsia"/>
          <w:lang w:eastAsia="ko-KR"/>
        </w:rPr>
        <w:t>카테고리</w:t>
      </w:r>
      <w:r w:rsidRPr="0053276A">
        <w:rPr>
          <w:rFonts w:ascii="Arial" w:hAnsi="Arial" w:cs="Arial"/>
          <w:lang w:eastAsia="ko-KR"/>
        </w:rPr>
        <w:t xml:space="preserve"> 6/12(50.0%), </w:t>
      </w:r>
      <w:r w:rsidRPr="0053276A">
        <w:rPr>
          <w:rFonts w:ascii="맑은 고딕" w:eastAsia="맑은 고딕" w:hAnsi="맑은 고딕" w:cs="맑은 고딕" w:hint="eastAsia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 2/12(16.7%), </w:t>
      </w:r>
      <w:r w:rsidRPr="0053276A">
        <w:rPr>
          <w:rFonts w:ascii="맑은 고딕" w:eastAsia="맑은 고딕" w:hAnsi="맑은 고딕" w:cs="맑은 고딕" w:hint="eastAsia"/>
          <w:lang w:eastAsia="ko-KR"/>
        </w:rPr>
        <w:t>의도</w:t>
      </w:r>
      <w:r w:rsidRPr="0053276A">
        <w:rPr>
          <w:rFonts w:ascii="Arial" w:hAnsi="Arial" w:cs="Arial"/>
          <w:lang w:eastAsia="ko-KR"/>
        </w:rPr>
        <w:t xml:space="preserve"> 12/12(100.0%)</w:t>
      </w:r>
      <w:r w:rsidRPr="0053276A">
        <w:rPr>
          <w:rFonts w:ascii="맑은 고딕" w:eastAsia="맑은 고딕" w:hAnsi="맑은 고딕" w:cs="맑은 고딕" w:hint="eastAsia"/>
          <w:lang w:eastAsia="ko-KR"/>
        </w:rPr>
        <w:t>였다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맑은 고딕" w:eastAsia="맑은 고딕" w:hAnsi="맑은 고딕" w:cs="맑은 고딕" w:hint="eastAsia"/>
          <w:lang w:eastAsia="ko-KR"/>
        </w:rPr>
        <w:t>단</w:t>
      </w:r>
      <w:r w:rsidRPr="0053276A">
        <w:rPr>
          <w:rFonts w:ascii="Arial" w:hAnsi="Arial" w:cs="Arial"/>
          <w:lang w:eastAsia="ko-KR"/>
        </w:rPr>
        <w:t>, 1</w:t>
      </w:r>
      <w:r w:rsidRPr="0053276A">
        <w:rPr>
          <w:rFonts w:ascii="맑은 고딕" w:eastAsia="맑은 고딕" w:hAnsi="맑은 고딕" w:cs="맑은 고딕" w:hint="eastAsia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dev </w:t>
      </w:r>
      <w:r w:rsidRPr="0053276A">
        <w:rPr>
          <w:rFonts w:ascii="맑은 고딕" w:eastAsia="맑은 고딕" w:hAnsi="맑은 고딕" w:cs="맑은 고딕" w:hint="eastAsia"/>
          <w:lang w:eastAsia="ko-KR"/>
        </w:rPr>
        <w:t>의도는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전부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맑은 고딕" w:eastAsia="맑은 고딕" w:hAnsi="맑은 고딕" w:cs="맑은 고딕" w:hint="eastAsia"/>
          <w:lang w:eastAsia="ko-KR"/>
        </w:rPr>
        <w:t>문구검수여서</w:t>
      </w:r>
      <w:proofErr w:type="spellEnd"/>
      <w:r w:rsidRPr="0053276A">
        <w:rPr>
          <w:rFonts w:ascii="Arial" w:hAnsi="Arial" w:cs="Arial"/>
          <w:lang w:eastAsia="ko-KR"/>
        </w:rPr>
        <w:t xml:space="preserve"> 100% </w:t>
      </w:r>
      <w:r w:rsidRPr="0053276A">
        <w:rPr>
          <w:rFonts w:ascii="맑은 고딕" w:eastAsia="맑은 고딕" w:hAnsi="맑은 고딕" w:cs="맑은 고딕" w:hint="eastAsia"/>
          <w:lang w:eastAsia="ko-KR"/>
        </w:rPr>
        <w:t>수치를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일반화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성능으로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없다</w:t>
      </w:r>
      <w:r w:rsidRPr="0053276A">
        <w:rPr>
          <w:rFonts w:ascii="Arial" w:hAnsi="Arial" w:cs="Arial"/>
          <w:lang w:eastAsia="ko-KR"/>
        </w:rPr>
        <w:t>.</w:t>
      </w:r>
    </w:p>
    <w:p w14:paraId="7071AAC2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맑은 고딕" w:eastAsia="맑은 고딕" w:hAnsi="맑은 고딕" w:cs="맑은 고딕" w:hint="eastAsia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유형은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대부분</w:t>
      </w:r>
      <w:r w:rsidRPr="0053276A">
        <w:rPr>
          <w:rFonts w:ascii="Arial" w:hAnsi="Arial" w:cs="Arial"/>
          <w:lang w:eastAsia="ko-KR"/>
        </w:rPr>
        <w:t xml:space="preserve"> “(</w:t>
      </w:r>
      <w:r w:rsidRPr="0053276A">
        <w:rPr>
          <w:rFonts w:ascii="맑은 고딕" w:eastAsia="맑은 고딕" w:hAnsi="맑은 고딕" w:cs="맑은 고딕" w:hint="eastAsia"/>
          <w:lang w:eastAsia="ko-KR"/>
        </w:rPr>
        <w:t>없음</w:t>
      </w:r>
      <w:r w:rsidRPr="0053276A">
        <w:rPr>
          <w:rFonts w:ascii="Arial" w:hAnsi="Arial" w:cs="Arial"/>
          <w:lang w:eastAsia="ko-KR"/>
        </w:rPr>
        <w:t>)”</w:t>
      </w:r>
      <w:r w:rsidRPr="0053276A">
        <w:rPr>
          <w:rFonts w:ascii="맑은 고딕" w:eastAsia="맑은 고딕" w:hAnsi="맑은 고딕" w:cs="맑은 고딕" w:hint="eastAsia"/>
          <w:lang w:eastAsia="ko-KR"/>
        </w:rPr>
        <w:t>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예측되어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다수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클래스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쏠림이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뚜렷했고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맑은 고딕" w:eastAsia="맑은 고딕" w:hAnsi="맑은 고딕" w:cs="맑은 고딕" w:hint="eastAsia"/>
          <w:lang w:eastAsia="ko-KR"/>
        </w:rPr>
        <w:t>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헤드가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모두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동시에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일치한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샘플은</w:t>
      </w:r>
      <w:r w:rsidRPr="0053276A">
        <w:rPr>
          <w:rFonts w:ascii="Arial" w:hAnsi="Arial" w:cs="Arial"/>
          <w:lang w:eastAsia="ko-KR"/>
        </w:rPr>
        <w:t xml:space="preserve"> 0/12</w:t>
      </w:r>
      <w:r w:rsidRPr="0053276A">
        <w:rPr>
          <w:rFonts w:ascii="맑은 고딕" w:eastAsia="맑은 고딕" w:hAnsi="맑은 고딕" w:cs="맑은 고딕" w:hint="eastAsia"/>
          <w:lang w:eastAsia="ko-KR"/>
        </w:rPr>
        <w:t>였다</w:t>
      </w:r>
      <w:r w:rsidRPr="0053276A">
        <w:rPr>
          <w:rFonts w:ascii="Arial" w:hAnsi="Arial" w:cs="Arial"/>
          <w:lang w:eastAsia="ko-KR"/>
        </w:rPr>
        <w:t>. train/dev loss</w:t>
      </w:r>
      <w:r w:rsidRPr="0053276A">
        <w:rPr>
          <w:rFonts w:ascii="맑은 고딕" w:eastAsia="맑은 고딕" w:hAnsi="맑은 고딕" w:cs="맑은 고딕" w:hint="eastAsia"/>
          <w:lang w:eastAsia="ko-KR"/>
        </w:rPr>
        <w:t>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역행까지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함께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나타나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표본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부족과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클래스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불균형에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따른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과적합으로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맑은 고딕" w:eastAsia="맑은 고딕" w:hAnsi="맑은 고딕" w:cs="맑은 고딕" w:hint="eastAsia"/>
          <w:lang w:eastAsia="ko-KR"/>
        </w:rPr>
        <w:t>판단했다</w:t>
      </w:r>
      <w:r w:rsidRPr="0053276A">
        <w:rPr>
          <w:rFonts w:ascii="Arial" w:hAnsi="Arial" w:cs="Arial"/>
          <w:lang w:eastAsia="ko-KR"/>
        </w:rPr>
        <w:t>.</w:t>
      </w:r>
    </w:p>
    <w:p w14:paraId="53B0B9DB" w14:textId="77777777" w:rsidR="009C6EE1" w:rsidRPr="0053276A" w:rsidRDefault="00000000">
      <w:pPr>
        <w:pStyle w:val="2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>8-2. 2</w:t>
      </w:r>
      <w:r w:rsidRPr="0053276A">
        <w:rPr>
          <w:rFonts w:ascii="맑은 고딕" w:eastAsia="맑은 고딕" w:hAnsi="맑은 고딕" w:cs="맑은 고딕" w:hint="eastAsia"/>
        </w:rPr>
        <w:t>차</w:t>
      </w:r>
      <w:r w:rsidRPr="0053276A">
        <w:rPr>
          <w:rFonts w:ascii="Arial" w:eastAsia="NanumSquare" w:hAnsi="Arial" w:cs="Arial"/>
        </w:rPr>
        <w:t>: 160</w:t>
      </w:r>
      <w:r w:rsidRPr="0053276A">
        <w:rPr>
          <w:rFonts w:ascii="맑은 고딕" w:eastAsia="맑은 고딕" w:hAnsi="맑은 고딕" w:cs="맑은 고딕" w:hint="eastAsia"/>
        </w:rPr>
        <w:t>건</w:t>
      </w:r>
    </w:p>
    <w:p w14:paraId="3DD6D742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r w:rsidRPr="0053276A">
        <w:rPr>
          <w:rFonts w:ascii="Arial" w:eastAsia="맑은 고딕" w:hAnsi="Arial" w:cs="Arial"/>
          <w:lang w:eastAsia="ko-KR"/>
        </w:rPr>
        <w:t>외부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생성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</w:t>
      </w:r>
      <w:r w:rsidRPr="0053276A">
        <w:rPr>
          <w:rFonts w:ascii="Arial" w:hAnsi="Arial" w:cs="Arial"/>
          <w:lang w:eastAsia="ko-KR"/>
        </w:rPr>
        <w:t xml:space="preserve"> 100</w:t>
      </w:r>
      <w:r w:rsidRPr="0053276A">
        <w:rPr>
          <w:rFonts w:ascii="Arial" w:eastAsia="맑은 고딕" w:hAnsi="Arial" w:cs="Arial"/>
          <w:lang w:eastAsia="ko-KR"/>
        </w:rPr>
        <w:t>건을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추가해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총</w:t>
      </w:r>
      <w:r w:rsidRPr="0053276A">
        <w:rPr>
          <w:rFonts w:ascii="Arial" w:hAnsi="Arial" w:cs="Arial"/>
          <w:lang w:eastAsia="ko-KR"/>
        </w:rPr>
        <w:t xml:space="preserve"> 160</w:t>
      </w:r>
      <w:r w:rsidRPr="0053276A">
        <w:rPr>
          <w:rFonts w:ascii="Arial" w:eastAsia="맑은 고딕" w:hAnsi="Arial" w:cs="Arial"/>
          <w:lang w:eastAsia="ko-KR"/>
        </w:rPr>
        <w:t>건으로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확대하고</w:t>
      </w:r>
      <w:r w:rsidRPr="0053276A">
        <w:rPr>
          <w:rFonts w:ascii="Arial" w:hAnsi="Arial" w:cs="Arial"/>
          <w:lang w:eastAsia="ko-KR"/>
        </w:rPr>
        <w:t xml:space="preserve">, </w:t>
      </w:r>
      <w:proofErr w:type="spellStart"/>
      <w:r w:rsidRPr="0053276A">
        <w:rPr>
          <w:rFonts w:ascii="Arial" w:eastAsia="맑은 고딕" w:hAnsi="Arial" w:cs="Arial"/>
          <w:lang w:eastAsia="ko-KR"/>
        </w:rPr>
        <w:t>셔플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후</w:t>
      </w:r>
      <w:r w:rsidRPr="0053276A">
        <w:rPr>
          <w:rFonts w:ascii="Arial" w:hAnsi="Arial" w:cs="Arial"/>
          <w:lang w:eastAsia="ko-KR"/>
        </w:rPr>
        <w:t xml:space="preserve"> 80/20(train </w:t>
      </w:r>
      <w:proofErr w:type="gramStart"/>
      <w:r w:rsidRPr="0053276A">
        <w:rPr>
          <w:rFonts w:ascii="Arial" w:hAnsi="Arial" w:cs="Arial"/>
          <w:lang w:eastAsia="ko-KR"/>
        </w:rPr>
        <w:t>128 /</w:t>
      </w:r>
      <w:proofErr w:type="gramEnd"/>
      <w:r w:rsidRPr="0053276A">
        <w:rPr>
          <w:rFonts w:ascii="Arial" w:hAnsi="Arial" w:cs="Arial"/>
          <w:lang w:eastAsia="ko-KR"/>
        </w:rPr>
        <w:t xml:space="preserve"> dev 32) </w:t>
      </w:r>
      <w:r w:rsidRPr="0053276A">
        <w:rPr>
          <w:rFonts w:ascii="Arial" w:eastAsia="맑은 고딕" w:hAnsi="Arial" w:cs="Arial"/>
          <w:lang w:eastAsia="ko-KR"/>
        </w:rPr>
        <w:t>분리로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변경했다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hAnsi="Arial" w:cs="Arial"/>
        </w:rPr>
        <w:t xml:space="preserve">20 epoch </w:t>
      </w:r>
      <w:proofErr w:type="spellStart"/>
      <w:r w:rsidRPr="0053276A">
        <w:rPr>
          <w:rFonts w:ascii="Arial" w:eastAsia="맑은 고딕" w:hAnsi="Arial" w:cs="Arial"/>
        </w:rPr>
        <w:t>학습에서</w:t>
      </w:r>
      <w:proofErr w:type="spellEnd"/>
      <w:r w:rsidRPr="0053276A">
        <w:rPr>
          <w:rFonts w:ascii="Arial" w:hAnsi="Arial" w:cs="Arial"/>
        </w:rPr>
        <w:t xml:space="preserve"> train loss</w:t>
      </w:r>
      <w:r w:rsidRPr="0053276A">
        <w:rPr>
          <w:rFonts w:ascii="Arial" w:eastAsia="맑은 고딕" w:hAnsi="Arial" w:cs="Arial"/>
        </w:rPr>
        <w:t>는</w:t>
      </w:r>
      <w:r w:rsidRPr="0053276A">
        <w:rPr>
          <w:rFonts w:ascii="Arial" w:hAnsi="Arial" w:cs="Arial"/>
        </w:rPr>
        <w:t xml:space="preserve"> 4.9023 → 0.1458</w:t>
      </w:r>
      <w:r w:rsidRPr="0053276A">
        <w:rPr>
          <w:rFonts w:ascii="Arial" w:eastAsia="맑은 고딕" w:hAnsi="Arial" w:cs="Arial"/>
        </w:rPr>
        <w:t>로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감소했다</w:t>
      </w:r>
      <w:r w:rsidRPr="0053276A">
        <w:rPr>
          <w:rFonts w:ascii="Arial" w:hAnsi="Arial" w:cs="Arial"/>
        </w:rPr>
        <w:t>.</w:t>
      </w:r>
    </w:p>
    <w:p w14:paraId="760CCA80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dev loss</w:t>
      </w:r>
      <w:r w:rsidRPr="0053276A">
        <w:rPr>
          <w:rFonts w:ascii="Arial" w:eastAsia="맑은 고딕" w:hAnsi="Arial" w:cs="Arial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epoch 5</w:t>
      </w:r>
      <w:r w:rsidRPr="0053276A">
        <w:rPr>
          <w:rFonts w:ascii="Arial" w:eastAsia="맑은 고딕" w:hAnsi="Arial" w:cs="Arial"/>
          <w:lang w:eastAsia="ko-KR"/>
        </w:rPr>
        <w:t>의</w:t>
      </w:r>
      <w:r w:rsidRPr="0053276A">
        <w:rPr>
          <w:rFonts w:ascii="Arial" w:hAnsi="Arial" w:cs="Arial"/>
          <w:lang w:eastAsia="ko-KR"/>
        </w:rPr>
        <w:t xml:space="preserve"> 2.1833 → epoch 10 2.0026 → epoch 15 1.9659 → epoch 20 1.8924</w:t>
      </w:r>
      <w:r w:rsidRPr="0053276A">
        <w:rPr>
          <w:rFonts w:ascii="Arial" w:eastAsia="맑은 고딕" w:hAnsi="Arial" w:cs="Arial"/>
          <w:lang w:eastAsia="ko-KR"/>
        </w:rPr>
        <w:t>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지속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감소해</w:t>
      </w:r>
      <w:r w:rsidRPr="0053276A">
        <w:rPr>
          <w:rFonts w:ascii="Arial" w:hAnsi="Arial" w:cs="Arial"/>
          <w:lang w:eastAsia="ko-KR"/>
        </w:rPr>
        <w:t xml:space="preserve"> 1</w:t>
      </w:r>
      <w:r w:rsidRPr="0053276A">
        <w:rPr>
          <w:rFonts w:ascii="Arial" w:eastAsia="맑은 고딕" w:hAnsi="Arial" w:cs="Arial"/>
          <w:lang w:eastAsia="ko-KR"/>
        </w:rPr>
        <w:t>차의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발산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패턴이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완화되었다</w:t>
      </w:r>
      <w:r w:rsidRPr="0053276A">
        <w:rPr>
          <w:rFonts w:ascii="Arial" w:hAnsi="Arial" w:cs="Arial"/>
          <w:lang w:eastAsia="ko-KR"/>
        </w:rPr>
        <w:t>.</w:t>
      </w:r>
    </w:p>
    <w:p w14:paraId="63C1944C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dev 32</w:t>
      </w:r>
      <w:r w:rsidRPr="0053276A">
        <w:rPr>
          <w:rFonts w:ascii="Arial" w:eastAsia="맑은 고딕" w:hAnsi="Arial" w:cs="Arial"/>
          <w:lang w:eastAsia="ko-KR"/>
        </w:rPr>
        <w:t>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exact match</w:t>
      </w:r>
      <w:r w:rsidRPr="0053276A">
        <w:rPr>
          <w:rFonts w:ascii="Arial" w:eastAsia="맑은 고딕" w:hAnsi="Arial" w:cs="Arial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19/32(59.4%), </w:t>
      </w:r>
      <w:r w:rsidRPr="0053276A">
        <w:rPr>
          <w:rFonts w:ascii="Arial" w:eastAsia="맑은 고딕" w:hAnsi="Arial" w:cs="Arial"/>
          <w:lang w:eastAsia="ko-KR"/>
        </w:rPr>
        <w:t>카테고리</w:t>
      </w:r>
      <w:r w:rsidRPr="0053276A">
        <w:rPr>
          <w:rFonts w:ascii="Arial" w:hAnsi="Arial" w:cs="Arial"/>
          <w:lang w:eastAsia="ko-KR"/>
        </w:rPr>
        <w:t xml:space="preserve"> 26/32(81.3%), 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 23/32(71.9%), </w:t>
      </w:r>
      <w:r w:rsidRPr="0053276A">
        <w:rPr>
          <w:rFonts w:ascii="Arial" w:eastAsia="맑은 고딕" w:hAnsi="Arial" w:cs="Arial"/>
          <w:lang w:eastAsia="ko-KR"/>
        </w:rPr>
        <w:t>의도</w:t>
      </w:r>
      <w:r w:rsidRPr="0053276A">
        <w:rPr>
          <w:rFonts w:ascii="Arial" w:hAnsi="Arial" w:cs="Arial"/>
          <w:lang w:eastAsia="ko-KR"/>
        </w:rPr>
        <w:t xml:space="preserve"> 30/32(93.8%)</w:t>
      </w:r>
      <w:r w:rsidRPr="0053276A">
        <w:rPr>
          <w:rFonts w:ascii="Arial" w:eastAsia="맑은 고딕" w:hAnsi="Arial" w:cs="Arial"/>
          <w:lang w:eastAsia="ko-KR"/>
        </w:rPr>
        <w:t>였다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헤드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전체가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동시에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일치한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샘플은</w:t>
      </w:r>
      <w:r w:rsidRPr="0053276A">
        <w:rPr>
          <w:rFonts w:ascii="Arial" w:hAnsi="Arial" w:cs="Arial"/>
          <w:lang w:eastAsia="ko-KR"/>
        </w:rPr>
        <w:t xml:space="preserve"> 11/32(34.4%)</w:t>
      </w:r>
      <w:r w:rsidRPr="0053276A">
        <w:rPr>
          <w:rFonts w:ascii="Arial" w:eastAsia="맑은 고딕" w:hAnsi="Arial" w:cs="Arial"/>
          <w:lang w:eastAsia="ko-KR"/>
        </w:rPr>
        <w:t>였다</w:t>
      </w:r>
      <w:r w:rsidRPr="0053276A">
        <w:rPr>
          <w:rFonts w:ascii="Arial" w:hAnsi="Arial" w:cs="Arial"/>
          <w:lang w:eastAsia="ko-KR"/>
        </w:rPr>
        <w:t>.</w:t>
      </w:r>
    </w:p>
    <w:p w14:paraId="146314EF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오답</w:t>
      </w:r>
      <w:r w:rsidRPr="0053276A">
        <w:rPr>
          <w:rFonts w:ascii="Arial" w:hAnsi="Arial" w:cs="Arial"/>
          <w:lang w:eastAsia="ko-KR"/>
        </w:rPr>
        <w:t xml:space="preserve"> 13</w:t>
      </w:r>
      <w:r w:rsidRPr="0053276A">
        <w:rPr>
          <w:rFonts w:ascii="Arial" w:eastAsia="맑은 고딕" w:hAnsi="Arial" w:cs="Arial"/>
          <w:lang w:eastAsia="ko-KR"/>
        </w:rPr>
        <w:t>건은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질병</w:t>
      </w:r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예방치료</w:t>
      </w:r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표방</w:t>
      </w:r>
      <w:r w:rsidRPr="0053276A">
        <w:rPr>
          <w:rFonts w:ascii="Arial" w:hAnsi="Arial" w:cs="Arial"/>
          <w:lang w:eastAsia="ko-KR"/>
        </w:rPr>
        <w:t>+</w:t>
      </w:r>
      <w:r w:rsidRPr="0053276A">
        <w:rPr>
          <w:rFonts w:ascii="Arial" w:eastAsia="맑은 고딕" w:hAnsi="Arial" w:cs="Arial"/>
          <w:lang w:eastAsia="ko-KR"/>
        </w:rPr>
        <w:t>의약품</w:t>
      </w:r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오인</w:t>
      </w:r>
      <w:r w:rsidRPr="0053276A">
        <w:rPr>
          <w:rFonts w:ascii="Arial" w:hAnsi="Arial" w:cs="Arial"/>
          <w:lang w:eastAsia="ko-KR"/>
        </w:rPr>
        <w:t xml:space="preserve">” </w:t>
      </w:r>
      <w:r w:rsidRPr="0053276A">
        <w:rPr>
          <w:rFonts w:ascii="Arial" w:eastAsia="맑은 고딕" w:hAnsi="Arial" w:cs="Arial"/>
          <w:lang w:eastAsia="ko-KR"/>
        </w:rPr>
        <w:t>중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맞히거나</w:t>
      </w:r>
      <w:r w:rsidRPr="0053276A">
        <w:rPr>
          <w:rFonts w:ascii="Arial" w:hAnsi="Arial" w:cs="Arial"/>
          <w:lang w:eastAsia="ko-KR"/>
        </w:rPr>
        <w:t>, “</w:t>
      </w:r>
      <w:r w:rsidRPr="0053276A">
        <w:rPr>
          <w:rFonts w:ascii="Arial" w:eastAsia="맑은 고딕" w:hAnsi="Arial" w:cs="Arial"/>
          <w:lang w:eastAsia="ko-KR"/>
        </w:rPr>
        <w:t>거짓</w:t>
      </w:r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과장</w:t>
      </w:r>
      <w:r w:rsidRPr="0053276A">
        <w:rPr>
          <w:rFonts w:ascii="Arial" w:hAnsi="Arial" w:cs="Arial"/>
          <w:lang w:eastAsia="ko-KR"/>
        </w:rPr>
        <w:t>+</w:t>
      </w:r>
      <w:r w:rsidRPr="0053276A">
        <w:rPr>
          <w:rFonts w:ascii="Arial" w:eastAsia="맑은 고딕" w:hAnsi="Arial" w:cs="Arial"/>
          <w:lang w:eastAsia="ko-KR"/>
        </w:rPr>
        <w:t>소비자</w:t>
      </w:r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기만</w:t>
      </w:r>
      <w:r w:rsidRPr="0053276A">
        <w:rPr>
          <w:rFonts w:ascii="Arial" w:hAnsi="Arial" w:cs="Arial"/>
          <w:lang w:eastAsia="ko-KR"/>
        </w:rPr>
        <w:t>”</w:t>
      </w:r>
      <w:r w:rsidRPr="0053276A">
        <w:rPr>
          <w:rFonts w:ascii="Arial" w:eastAsia="맑은 고딕" w:hAnsi="Arial" w:cs="Arial"/>
          <w:lang w:eastAsia="ko-KR"/>
        </w:rPr>
        <w:t>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일부만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놓치는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식의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다중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부분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누락이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반복됐다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반면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샘플에서는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필요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이상의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추가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예측하는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과검출도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확인됐다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762"/>
      </w:tblGrid>
      <w:tr w:rsidR="009C6EE1" w:rsidRPr="0053276A" w14:paraId="04888F92" w14:textId="77777777">
        <w:trPr>
          <w:jc w:val="center"/>
        </w:trPr>
        <w:tc>
          <w:tcPr>
            <w:tcW w:w="46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6C8D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확인한</w:t>
            </w:r>
            <w:proofErr w:type="spellEnd"/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것</w:t>
            </w:r>
          </w:p>
        </w:tc>
        <w:tc>
          <w:tcPr>
            <w:tcW w:w="4762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322BD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아직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확인하지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않은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것</w:t>
            </w:r>
          </w:p>
        </w:tc>
      </w:tr>
      <w:tr w:rsidR="009C6EE1" w:rsidRPr="0053276A" w14:paraId="007DC4A4" w14:textId="77777777">
        <w:trPr>
          <w:jc w:val="center"/>
        </w:trPr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87E87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</w:rPr>
              <w:t xml:space="preserve">kcbert-base </w:t>
            </w:r>
            <w:r w:rsidRPr="0053276A">
              <w:rPr>
                <w:rFonts w:ascii="Arial" w:eastAsia="맑은 고딕" w:hAnsi="Arial" w:cs="Arial"/>
              </w:rPr>
              <w:t>로드</w:t>
            </w:r>
            <w:r w:rsidRPr="0053276A">
              <w:rPr>
                <w:rFonts w:ascii="Arial" w:hAnsi="Arial" w:cs="Arial"/>
              </w:rPr>
              <w:t>/forward, 4</w:t>
            </w:r>
            <w:r w:rsidRPr="0053276A">
              <w:rPr>
                <w:rFonts w:ascii="Arial" w:eastAsia="맑은 고딕" w:hAnsi="Arial" w:cs="Arial"/>
              </w:rPr>
              <w:t>헤드</w:t>
            </w:r>
            <w:r w:rsidRPr="0053276A">
              <w:rPr>
                <w:rFonts w:ascii="Arial" w:hAnsi="Arial" w:cs="Arial"/>
              </w:rPr>
              <w:t xml:space="preserve"> </w:t>
            </w:r>
            <w:r w:rsidRPr="0053276A">
              <w:rPr>
                <w:rFonts w:ascii="Arial" w:eastAsia="맑은 고딕" w:hAnsi="Arial" w:cs="Arial"/>
              </w:rPr>
              <w:t>학습</w:t>
            </w:r>
            <w:r w:rsidRPr="0053276A">
              <w:rPr>
                <w:rFonts w:ascii="Arial" w:hAnsi="Arial" w:cs="Arial"/>
              </w:rPr>
              <w:t xml:space="preserve"> </w:t>
            </w:r>
            <w:r w:rsidRPr="0053276A">
              <w:rPr>
                <w:rFonts w:ascii="Arial" w:eastAsia="맑은 고딕" w:hAnsi="Arial" w:cs="Arial"/>
              </w:rPr>
              <w:t>루프</w:t>
            </w:r>
            <w:r w:rsidRPr="0053276A">
              <w:rPr>
                <w:rFonts w:ascii="Arial" w:hAnsi="Arial" w:cs="Arial"/>
              </w:rPr>
              <w:t xml:space="preserve">, checkpoint </w:t>
            </w:r>
            <w:r w:rsidRPr="0053276A">
              <w:rPr>
                <w:rFonts w:ascii="Arial" w:eastAsia="맑은 고딕" w:hAnsi="Arial" w:cs="Arial"/>
              </w:rPr>
              <w:t>저장</w:t>
            </w:r>
            <w:r w:rsidRPr="0053276A">
              <w:rPr>
                <w:rFonts w:ascii="Arial" w:hAnsi="Arial" w:cs="Arial"/>
              </w:rPr>
              <w:t>(435.8 MB), 1</w:t>
            </w:r>
            <w:r w:rsidRPr="0053276A">
              <w:rPr>
                <w:rFonts w:ascii="Arial" w:eastAsia="맑은 고딕" w:hAnsi="Arial" w:cs="Arial"/>
              </w:rPr>
              <w:t>차</w:t>
            </w:r>
            <w:r w:rsidRPr="0053276A">
              <w:rPr>
                <w:rFonts w:ascii="Arial" w:hAnsi="Arial" w:cs="Arial"/>
              </w:rPr>
              <w:t xml:space="preserve"> </w:t>
            </w:r>
            <w:r w:rsidRPr="0053276A">
              <w:rPr>
                <w:rFonts w:ascii="Arial" w:eastAsia="맑은 고딕" w:hAnsi="Arial" w:cs="Arial"/>
              </w:rPr>
              <w:t>대비</w:t>
            </w:r>
            <w:r w:rsidRPr="0053276A">
              <w:rPr>
                <w:rFonts w:ascii="Arial" w:hAnsi="Arial" w:cs="Arial"/>
              </w:rPr>
              <w:t xml:space="preserve"> 2</w:t>
            </w:r>
            <w:r w:rsidRPr="0053276A">
              <w:rPr>
                <w:rFonts w:ascii="Arial" w:eastAsia="맑은 고딕" w:hAnsi="Arial" w:cs="Arial"/>
              </w:rPr>
              <w:t>차</w:t>
            </w:r>
            <w:r w:rsidRPr="0053276A">
              <w:rPr>
                <w:rFonts w:ascii="Arial" w:hAnsi="Arial" w:cs="Arial"/>
              </w:rPr>
              <w:t xml:space="preserve"> dev loss </w:t>
            </w:r>
            <w:r w:rsidRPr="0053276A">
              <w:rPr>
                <w:rFonts w:ascii="Arial" w:eastAsia="맑은 고딕" w:hAnsi="Arial" w:cs="Arial"/>
              </w:rPr>
              <w:t>안정화</w:t>
            </w:r>
            <w:r w:rsidRPr="0053276A">
              <w:rPr>
                <w:rFonts w:ascii="Arial" w:hAnsi="Arial" w:cs="Arial"/>
              </w:rPr>
              <w:t xml:space="preserve">, </w:t>
            </w:r>
            <w:r w:rsidRPr="0053276A">
              <w:rPr>
                <w:rFonts w:ascii="Arial" w:eastAsia="맑은 고딕" w:hAnsi="Arial" w:cs="Arial"/>
              </w:rPr>
              <w:t>위법</w:t>
            </w:r>
            <w:r w:rsidRPr="0053276A">
              <w:rPr>
                <w:rFonts w:ascii="Arial" w:hAnsi="Arial" w:cs="Arial"/>
              </w:rPr>
              <w:t xml:space="preserve"> </w:t>
            </w:r>
            <w:r w:rsidRPr="0053276A">
              <w:rPr>
                <w:rFonts w:ascii="Arial" w:eastAsia="맑은 고딕" w:hAnsi="Arial" w:cs="Arial"/>
              </w:rPr>
              <w:t>유형</w:t>
            </w:r>
            <w:r w:rsidRPr="0053276A">
              <w:rPr>
                <w:rFonts w:ascii="Arial" w:hAnsi="Arial" w:cs="Arial"/>
              </w:rPr>
              <w:t xml:space="preserve"> exact match 0.0%→59.4%, </w:t>
            </w:r>
            <w:r w:rsidRPr="0053276A">
              <w:rPr>
                <w:rFonts w:ascii="Arial" w:eastAsia="맑은 고딕" w:hAnsi="Arial" w:cs="Arial"/>
              </w:rPr>
              <w:t>카테고리</w:t>
            </w:r>
            <w:r w:rsidRPr="0053276A">
              <w:rPr>
                <w:rFonts w:ascii="Arial" w:hAnsi="Arial" w:cs="Arial"/>
              </w:rPr>
              <w:t xml:space="preserve"> 50.0%→81.3%, </w:t>
            </w:r>
            <w:r w:rsidRPr="0053276A">
              <w:rPr>
                <w:rFonts w:ascii="Arial" w:eastAsia="맑은 고딕" w:hAnsi="Arial" w:cs="Arial"/>
              </w:rPr>
              <w:t>위험도</w:t>
            </w:r>
            <w:r w:rsidRPr="0053276A">
              <w:rPr>
                <w:rFonts w:ascii="Arial" w:hAnsi="Arial" w:cs="Arial"/>
              </w:rPr>
              <w:t xml:space="preserve"> 16.7%→71.9% </w:t>
            </w:r>
            <w:r w:rsidRPr="0053276A">
              <w:rPr>
                <w:rFonts w:ascii="Arial" w:eastAsia="맑은 고딕" w:hAnsi="Arial" w:cs="Arial"/>
              </w:rPr>
              <w:t>개선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AB425" w14:textId="77777777" w:rsidR="009C6EE1" w:rsidRPr="0053276A" w:rsidRDefault="00000000">
            <w:pPr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lang w:eastAsia="ko-KR"/>
              </w:rPr>
              <w:t>실제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일반화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성능</w:t>
            </w:r>
            <w:r w:rsidRPr="0053276A">
              <w:rPr>
                <w:rFonts w:ascii="Arial" w:hAnsi="Arial" w:cs="Arial"/>
                <w:lang w:eastAsia="ko-KR"/>
              </w:rPr>
              <w:t xml:space="preserve">, BIO </w:t>
            </w:r>
            <w:proofErr w:type="spellStart"/>
            <w:r w:rsidRPr="0053276A">
              <w:rPr>
                <w:rFonts w:ascii="Arial" w:eastAsia="맑은 고딕" w:hAnsi="Arial" w:cs="Arial"/>
                <w:lang w:eastAsia="ko-KR"/>
              </w:rPr>
              <w:t>스팬</w:t>
            </w:r>
            <w:proofErr w:type="spellEnd"/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헤드</w:t>
            </w:r>
            <w:r w:rsidRPr="0053276A">
              <w:rPr>
                <w:rFonts w:ascii="Arial" w:hAnsi="Arial" w:cs="Arial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lang w:eastAsia="ko-KR"/>
              </w:rPr>
              <w:t>순서형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위험도</w:t>
            </w:r>
            <w:r w:rsidRPr="0053276A">
              <w:rPr>
                <w:rFonts w:ascii="Arial" w:hAnsi="Arial" w:cs="Arial"/>
                <w:lang w:eastAsia="ko-KR"/>
              </w:rPr>
              <w:t xml:space="preserve">, </w:t>
            </w:r>
            <w:r w:rsidRPr="0053276A">
              <w:rPr>
                <w:rFonts w:ascii="Arial" w:eastAsia="맑은 고딕" w:hAnsi="Arial" w:cs="Arial"/>
                <w:lang w:eastAsia="ko-KR"/>
              </w:rPr>
              <w:t>정식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hAnsi="Arial" w:cs="Arial"/>
                <w:lang w:eastAsia="ko-KR"/>
              </w:rPr>
              <w:t>test_holdout</w:t>
            </w:r>
            <w:proofErr w:type="spellEnd"/>
            <w:r w:rsidRPr="0053276A">
              <w:rPr>
                <w:rFonts w:ascii="Arial" w:hAnsi="Arial" w:cs="Arial"/>
                <w:lang w:eastAsia="ko-KR"/>
              </w:rPr>
              <w:t xml:space="preserve">, Span F1·MAE·QWK·selective risk, </w:t>
            </w:r>
            <w:proofErr w:type="spellStart"/>
            <w:r w:rsidRPr="0053276A">
              <w:rPr>
                <w:rFonts w:ascii="Arial" w:hAnsi="Arial" w:cs="Arial"/>
                <w:lang w:eastAsia="ko-KR"/>
              </w:rPr>
              <w:t>kcbert</w:t>
            </w:r>
            <w:proofErr w:type="spellEnd"/>
            <w:r w:rsidRPr="0053276A">
              <w:rPr>
                <w:rFonts w:ascii="Arial" w:hAnsi="Arial" w:cs="Arial"/>
                <w:lang w:eastAsia="ko-KR"/>
              </w:rPr>
              <w:t xml:space="preserve"> vs KcELECTRA </w:t>
            </w:r>
            <w:r w:rsidRPr="0053276A">
              <w:rPr>
                <w:rFonts w:ascii="Arial" w:eastAsia="맑은 고딕" w:hAnsi="Arial" w:cs="Arial"/>
                <w:lang w:eastAsia="ko-KR"/>
              </w:rPr>
              <w:t>비교</w:t>
            </w:r>
            <w:r w:rsidRPr="0053276A">
              <w:rPr>
                <w:rFonts w:ascii="Arial" w:hAnsi="Arial" w:cs="Arial"/>
                <w:lang w:eastAsia="ko-KR"/>
              </w:rPr>
              <w:t xml:space="preserve">. </w:t>
            </w:r>
            <w:r w:rsidRPr="0053276A">
              <w:rPr>
                <w:rFonts w:ascii="Arial" w:eastAsia="맑은 고딕" w:hAnsi="Arial" w:cs="Arial"/>
                <w:lang w:eastAsia="ko-KR"/>
              </w:rPr>
              <w:t>현재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결과는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생성</w:t>
            </w:r>
            <w:r w:rsidRPr="0053276A">
              <w:rPr>
                <w:rFonts w:ascii="Arial" w:hAnsi="Arial" w:cs="Arial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lang w:eastAsia="ko-KR"/>
              </w:rPr>
              <w:t>더미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데이터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기반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lang w:eastAsia="ko-KR"/>
              </w:rPr>
              <w:t>드라이런이므로</w:t>
            </w:r>
            <w:proofErr w:type="spellEnd"/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제품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성능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수치로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사용하지</w:t>
            </w:r>
            <w:r w:rsidRPr="0053276A">
              <w:rPr>
                <w:rFonts w:ascii="Arial" w:hAnsi="Arial" w:cs="Arial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lang w:eastAsia="ko-KR"/>
              </w:rPr>
              <w:t>않음</w:t>
            </w:r>
            <w:r w:rsidRPr="0053276A">
              <w:rPr>
                <w:rFonts w:ascii="Arial" w:hAnsi="Arial" w:cs="Arial"/>
                <w:lang w:eastAsia="ko-KR"/>
              </w:rPr>
              <w:t>.</w:t>
            </w:r>
          </w:p>
        </w:tc>
      </w:tr>
    </w:tbl>
    <w:p w14:paraId="73ED68D8" w14:textId="77777777" w:rsidR="009C6EE1" w:rsidRPr="0053276A" w:rsidRDefault="009C6EE1">
      <w:pPr>
        <w:spacing w:after="20"/>
        <w:rPr>
          <w:rFonts w:ascii="Arial" w:hAnsi="Arial" w:cs="Arial"/>
          <w:lang w:eastAsia="ko-KR"/>
        </w:rPr>
      </w:pPr>
    </w:p>
    <w:p w14:paraId="75DC192F" w14:textId="77777777" w:rsidR="009C6EE1" w:rsidRPr="0053276A" w:rsidRDefault="00000000">
      <w:pPr>
        <w:pStyle w:val="21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 xml:space="preserve">8-3. </w:t>
      </w:r>
      <w:r w:rsidRPr="0053276A">
        <w:rPr>
          <w:rFonts w:ascii="Arial" w:eastAsia="맑은 고딕" w:hAnsi="Arial" w:cs="Arial"/>
          <w:lang w:eastAsia="ko-KR"/>
        </w:rPr>
        <w:t>실행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비교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요약</w:t>
      </w:r>
    </w:p>
    <w:p w14:paraId="17BF090D" w14:textId="77777777" w:rsidR="009C6EE1" w:rsidRPr="0053276A" w:rsidRDefault="00000000">
      <w:pPr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아래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값은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노트북의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출력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로그를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집계한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참고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지표다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특히</w:t>
      </w:r>
      <w:r w:rsidRPr="0053276A">
        <w:rPr>
          <w:rFonts w:ascii="Arial" w:hAnsi="Arial" w:cs="Arial"/>
          <w:lang w:eastAsia="ko-KR"/>
        </w:rPr>
        <w:t xml:space="preserve"> [O]/[X] </w:t>
      </w:r>
      <w:r w:rsidRPr="0053276A">
        <w:rPr>
          <w:rFonts w:ascii="Arial" w:eastAsia="맑은 고딕" w:hAnsi="Arial" w:cs="Arial"/>
          <w:lang w:eastAsia="ko-KR"/>
        </w:rPr>
        <w:t>표시는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코드상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다중라벨의</w:t>
      </w:r>
      <w:r w:rsidRPr="0053276A">
        <w:rPr>
          <w:rFonts w:ascii="Arial" w:hAnsi="Arial" w:cs="Arial"/>
          <w:lang w:eastAsia="ko-KR"/>
        </w:rPr>
        <w:t xml:space="preserve"> exact match</w:t>
      </w:r>
      <w:r w:rsidRPr="0053276A">
        <w:rPr>
          <w:rFonts w:ascii="Arial" w:eastAsia="맑은 고딕" w:hAnsi="Arial" w:cs="Arial"/>
          <w:lang w:eastAsia="ko-KR"/>
        </w:rPr>
        <w:t>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의미하므로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기존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문서의</w:t>
      </w:r>
      <w:r w:rsidRPr="0053276A">
        <w:rPr>
          <w:rFonts w:ascii="Arial" w:hAnsi="Arial" w:cs="Arial"/>
          <w:lang w:eastAsia="ko-KR"/>
        </w:rPr>
        <w:t xml:space="preserve"> “4</w:t>
      </w:r>
      <w:r w:rsidRPr="0053276A">
        <w:rPr>
          <w:rFonts w:ascii="Arial" w:eastAsia="맑은 고딕" w:hAnsi="Arial" w:cs="Arial"/>
          <w:lang w:eastAsia="ko-KR"/>
        </w:rPr>
        <w:t>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모두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일치</w:t>
      </w:r>
      <w:r w:rsidRPr="0053276A">
        <w:rPr>
          <w:rFonts w:ascii="Arial" w:hAnsi="Arial" w:cs="Arial"/>
          <w:lang w:eastAsia="ko-KR"/>
        </w:rPr>
        <w:t xml:space="preserve">” </w:t>
      </w:r>
      <w:r w:rsidRPr="0053276A">
        <w:rPr>
          <w:rFonts w:ascii="Arial" w:eastAsia="맑은 고딕" w:hAnsi="Arial" w:cs="Arial"/>
          <w:lang w:eastAsia="ko-KR"/>
        </w:rPr>
        <w:t>해석과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구분한다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78"/>
        <w:gridCol w:w="1198"/>
        <w:gridCol w:w="1426"/>
        <w:gridCol w:w="1426"/>
        <w:gridCol w:w="1217"/>
        <w:gridCol w:w="1217"/>
        <w:gridCol w:w="1207"/>
        <w:gridCol w:w="1207"/>
      </w:tblGrid>
      <w:tr w:rsidR="009C6EE1" w:rsidRPr="0053276A" w14:paraId="625D3880" w14:textId="77777777">
        <w:tc>
          <w:tcPr>
            <w:tcW w:w="1261" w:type="dxa"/>
          </w:tcPr>
          <w:p w14:paraId="16CAFDA2" w14:textId="77777777" w:rsidR="009C6EE1" w:rsidRPr="0053276A" w:rsidRDefault="00000000">
            <w:pPr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sz w:val="17"/>
              </w:rPr>
              <w:t>구분</w:t>
            </w:r>
            <w:proofErr w:type="spellEnd"/>
          </w:p>
        </w:tc>
        <w:tc>
          <w:tcPr>
            <w:tcW w:w="1261" w:type="dxa"/>
          </w:tcPr>
          <w:p w14:paraId="0470F56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sz w:val="17"/>
              </w:rPr>
              <w:t>데이터</w:t>
            </w:r>
            <w:r w:rsidRPr="0053276A">
              <w:rPr>
                <w:rFonts w:ascii="Arial" w:hAnsi="Arial" w:cs="Arial"/>
                <w:b/>
                <w:sz w:val="17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sz w:val="17"/>
              </w:rPr>
              <w:t>분할</w:t>
            </w:r>
          </w:p>
        </w:tc>
        <w:tc>
          <w:tcPr>
            <w:tcW w:w="1261" w:type="dxa"/>
          </w:tcPr>
          <w:p w14:paraId="7C82A00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b/>
                <w:sz w:val="17"/>
              </w:rPr>
              <w:t>train loss</w:t>
            </w:r>
          </w:p>
        </w:tc>
        <w:tc>
          <w:tcPr>
            <w:tcW w:w="1261" w:type="dxa"/>
          </w:tcPr>
          <w:p w14:paraId="3A41BD7A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b/>
                <w:sz w:val="17"/>
              </w:rPr>
              <w:t>dev loss(5→20)</w:t>
            </w:r>
          </w:p>
        </w:tc>
        <w:tc>
          <w:tcPr>
            <w:tcW w:w="1261" w:type="dxa"/>
          </w:tcPr>
          <w:p w14:paraId="070ECD43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sz w:val="17"/>
              </w:rPr>
              <w:t>카테고리</w:t>
            </w:r>
          </w:p>
        </w:tc>
        <w:tc>
          <w:tcPr>
            <w:tcW w:w="1261" w:type="dxa"/>
          </w:tcPr>
          <w:p w14:paraId="5DE531F2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sz w:val="17"/>
              </w:rPr>
              <w:t>위법유형</w:t>
            </w:r>
            <w:r w:rsidRPr="0053276A">
              <w:rPr>
                <w:rFonts w:ascii="Arial" w:hAnsi="Arial" w:cs="Arial"/>
                <w:b/>
                <w:sz w:val="17"/>
              </w:rPr>
              <w:t xml:space="preserve"> exact</w:t>
            </w:r>
          </w:p>
        </w:tc>
        <w:tc>
          <w:tcPr>
            <w:tcW w:w="1261" w:type="dxa"/>
          </w:tcPr>
          <w:p w14:paraId="3CB9EA01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sz w:val="17"/>
              </w:rPr>
              <w:t>위험도</w:t>
            </w:r>
          </w:p>
        </w:tc>
        <w:tc>
          <w:tcPr>
            <w:tcW w:w="1261" w:type="dxa"/>
          </w:tcPr>
          <w:p w14:paraId="4353011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b/>
                <w:sz w:val="17"/>
              </w:rPr>
              <w:t>4</w:t>
            </w:r>
            <w:r w:rsidRPr="0053276A">
              <w:rPr>
                <w:rFonts w:ascii="Arial" w:eastAsia="맑은 고딕" w:hAnsi="Arial" w:cs="Arial"/>
                <w:b/>
                <w:sz w:val="17"/>
              </w:rPr>
              <w:t>헤드</w:t>
            </w:r>
            <w:r w:rsidRPr="0053276A">
              <w:rPr>
                <w:rFonts w:ascii="Arial" w:hAnsi="Arial" w:cs="Arial"/>
                <w:b/>
                <w:sz w:val="17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sz w:val="17"/>
              </w:rPr>
              <w:t>전체</w:t>
            </w:r>
            <w:r w:rsidRPr="0053276A">
              <w:rPr>
                <w:rFonts w:ascii="Arial" w:hAnsi="Arial" w:cs="Arial"/>
                <w:b/>
                <w:sz w:val="17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sz w:val="17"/>
              </w:rPr>
              <w:t>일치</w:t>
            </w:r>
          </w:p>
        </w:tc>
      </w:tr>
      <w:tr w:rsidR="009C6EE1" w:rsidRPr="0053276A" w14:paraId="73A45725" w14:textId="77777777">
        <w:tc>
          <w:tcPr>
            <w:tcW w:w="1261" w:type="dxa"/>
          </w:tcPr>
          <w:p w14:paraId="2D4D7758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1</w:t>
            </w:r>
            <w:r w:rsidRPr="0053276A">
              <w:rPr>
                <w:rFonts w:ascii="Arial" w:eastAsia="맑은 고딕" w:hAnsi="Arial" w:cs="Arial"/>
                <w:sz w:val="17"/>
              </w:rPr>
              <w:t>차</w:t>
            </w:r>
          </w:p>
        </w:tc>
        <w:tc>
          <w:tcPr>
            <w:tcW w:w="1261" w:type="dxa"/>
          </w:tcPr>
          <w:p w14:paraId="0FE8339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48 / 12</w:t>
            </w:r>
          </w:p>
        </w:tc>
        <w:tc>
          <w:tcPr>
            <w:tcW w:w="1261" w:type="dxa"/>
          </w:tcPr>
          <w:p w14:paraId="5A0F689D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4.6644→0.1750</w:t>
            </w:r>
          </w:p>
        </w:tc>
        <w:tc>
          <w:tcPr>
            <w:tcW w:w="1261" w:type="dxa"/>
          </w:tcPr>
          <w:p w14:paraId="1C2D438D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4.2241→5.2696</w:t>
            </w:r>
          </w:p>
        </w:tc>
        <w:tc>
          <w:tcPr>
            <w:tcW w:w="1261" w:type="dxa"/>
          </w:tcPr>
          <w:p w14:paraId="0F853D03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6/12 (50.0%)</w:t>
            </w:r>
          </w:p>
        </w:tc>
        <w:tc>
          <w:tcPr>
            <w:tcW w:w="1261" w:type="dxa"/>
          </w:tcPr>
          <w:p w14:paraId="058245D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0/12 (0.0%)</w:t>
            </w:r>
          </w:p>
        </w:tc>
        <w:tc>
          <w:tcPr>
            <w:tcW w:w="1261" w:type="dxa"/>
          </w:tcPr>
          <w:p w14:paraId="71BD9028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2/12 (16.7%)</w:t>
            </w:r>
          </w:p>
        </w:tc>
        <w:tc>
          <w:tcPr>
            <w:tcW w:w="1261" w:type="dxa"/>
          </w:tcPr>
          <w:p w14:paraId="10504CF0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0/12 (0.0%)</w:t>
            </w:r>
          </w:p>
        </w:tc>
      </w:tr>
      <w:tr w:rsidR="009C6EE1" w:rsidRPr="0053276A" w14:paraId="4BBD1466" w14:textId="77777777">
        <w:tc>
          <w:tcPr>
            <w:tcW w:w="1261" w:type="dxa"/>
          </w:tcPr>
          <w:p w14:paraId="02B01CFB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2</w:t>
            </w:r>
            <w:r w:rsidRPr="0053276A">
              <w:rPr>
                <w:rFonts w:ascii="Arial" w:eastAsia="맑은 고딕" w:hAnsi="Arial" w:cs="Arial"/>
                <w:sz w:val="17"/>
              </w:rPr>
              <w:t>차</w:t>
            </w:r>
          </w:p>
        </w:tc>
        <w:tc>
          <w:tcPr>
            <w:tcW w:w="1261" w:type="dxa"/>
          </w:tcPr>
          <w:p w14:paraId="39548A72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128 / 32</w:t>
            </w:r>
          </w:p>
        </w:tc>
        <w:tc>
          <w:tcPr>
            <w:tcW w:w="1261" w:type="dxa"/>
          </w:tcPr>
          <w:p w14:paraId="7B501945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4.9023→0.1458</w:t>
            </w:r>
          </w:p>
        </w:tc>
        <w:tc>
          <w:tcPr>
            <w:tcW w:w="1261" w:type="dxa"/>
          </w:tcPr>
          <w:p w14:paraId="4AE66573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2.1833→1.8924</w:t>
            </w:r>
          </w:p>
        </w:tc>
        <w:tc>
          <w:tcPr>
            <w:tcW w:w="1261" w:type="dxa"/>
          </w:tcPr>
          <w:p w14:paraId="03CED083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26/32 (81.3%)</w:t>
            </w:r>
          </w:p>
        </w:tc>
        <w:tc>
          <w:tcPr>
            <w:tcW w:w="1261" w:type="dxa"/>
          </w:tcPr>
          <w:p w14:paraId="3021DC00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19/32 (59.4%)</w:t>
            </w:r>
          </w:p>
        </w:tc>
        <w:tc>
          <w:tcPr>
            <w:tcW w:w="1261" w:type="dxa"/>
          </w:tcPr>
          <w:p w14:paraId="1E01BE80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23/32 (71.9%)</w:t>
            </w:r>
          </w:p>
        </w:tc>
        <w:tc>
          <w:tcPr>
            <w:tcW w:w="1261" w:type="dxa"/>
          </w:tcPr>
          <w:p w14:paraId="43F5E774" w14:textId="77777777" w:rsidR="009C6EE1" w:rsidRPr="0053276A" w:rsidRDefault="00000000">
            <w:pPr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7"/>
              </w:rPr>
              <w:t>11/32 (34.4%)</w:t>
            </w:r>
          </w:p>
        </w:tc>
      </w:tr>
    </w:tbl>
    <w:p w14:paraId="2FC45CEE" w14:textId="77777777" w:rsidR="009C6EE1" w:rsidRPr="0053276A" w:rsidRDefault="00000000">
      <w:pPr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추가로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단위</w:t>
      </w:r>
      <w:r w:rsidRPr="0053276A">
        <w:rPr>
          <w:rFonts w:ascii="Arial" w:hAnsi="Arial" w:cs="Arial"/>
          <w:lang w:eastAsia="ko-KR"/>
        </w:rPr>
        <w:t xml:space="preserve"> micro </w:t>
      </w:r>
      <w:r w:rsidRPr="0053276A">
        <w:rPr>
          <w:rFonts w:ascii="Arial" w:eastAsia="맑은 고딕" w:hAnsi="Arial" w:cs="Arial"/>
          <w:lang w:eastAsia="ko-KR"/>
        </w:rPr>
        <w:t>집계는</w:t>
      </w:r>
      <w:r w:rsidRPr="0053276A">
        <w:rPr>
          <w:rFonts w:ascii="Arial" w:hAnsi="Arial" w:cs="Arial"/>
          <w:lang w:eastAsia="ko-KR"/>
        </w:rPr>
        <w:t xml:space="preserve"> 1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precision 100.0</w:t>
      </w:r>
      <w:proofErr w:type="gramStart"/>
      <w:r w:rsidRPr="0053276A">
        <w:rPr>
          <w:rFonts w:ascii="Arial" w:hAnsi="Arial" w:cs="Arial"/>
          <w:lang w:eastAsia="ko-KR"/>
        </w:rPr>
        <w:t>% /</w:t>
      </w:r>
      <w:proofErr w:type="gramEnd"/>
      <w:r w:rsidRPr="0053276A">
        <w:rPr>
          <w:rFonts w:ascii="Arial" w:hAnsi="Arial" w:cs="Arial"/>
          <w:lang w:eastAsia="ko-KR"/>
        </w:rPr>
        <w:t xml:space="preserve"> recall 6.7</w:t>
      </w:r>
      <w:proofErr w:type="gramStart"/>
      <w:r w:rsidRPr="0053276A">
        <w:rPr>
          <w:rFonts w:ascii="Arial" w:hAnsi="Arial" w:cs="Arial"/>
          <w:lang w:eastAsia="ko-KR"/>
        </w:rPr>
        <w:t>% /</w:t>
      </w:r>
      <w:proofErr w:type="gramEnd"/>
      <w:r w:rsidRPr="0053276A">
        <w:rPr>
          <w:rFonts w:ascii="Arial" w:hAnsi="Arial" w:cs="Arial"/>
          <w:lang w:eastAsia="ko-KR"/>
        </w:rPr>
        <w:t xml:space="preserve"> F1 12.5%, 2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precision 89.5</w:t>
      </w:r>
      <w:proofErr w:type="gramStart"/>
      <w:r w:rsidRPr="0053276A">
        <w:rPr>
          <w:rFonts w:ascii="Arial" w:hAnsi="Arial" w:cs="Arial"/>
          <w:lang w:eastAsia="ko-KR"/>
        </w:rPr>
        <w:t>% /</w:t>
      </w:r>
      <w:proofErr w:type="gramEnd"/>
      <w:r w:rsidRPr="0053276A">
        <w:rPr>
          <w:rFonts w:ascii="Arial" w:hAnsi="Arial" w:cs="Arial"/>
          <w:lang w:eastAsia="ko-KR"/>
        </w:rPr>
        <w:t xml:space="preserve"> recall 56.7</w:t>
      </w:r>
      <w:proofErr w:type="gramStart"/>
      <w:r w:rsidRPr="0053276A">
        <w:rPr>
          <w:rFonts w:ascii="Arial" w:hAnsi="Arial" w:cs="Arial"/>
          <w:lang w:eastAsia="ko-KR"/>
        </w:rPr>
        <w:t>% /</w:t>
      </w:r>
      <w:proofErr w:type="gramEnd"/>
      <w:r w:rsidRPr="0053276A">
        <w:rPr>
          <w:rFonts w:ascii="Arial" w:hAnsi="Arial" w:cs="Arial"/>
          <w:lang w:eastAsia="ko-KR"/>
        </w:rPr>
        <w:t xml:space="preserve"> F1 69.4%</w:t>
      </w:r>
      <w:r w:rsidRPr="0053276A">
        <w:rPr>
          <w:rFonts w:ascii="Arial" w:eastAsia="맑은 고딕" w:hAnsi="Arial" w:cs="Arial"/>
          <w:lang w:eastAsia="ko-KR"/>
        </w:rPr>
        <w:t>였다</w:t>
      </w:r>
      <w:r w:rsidRPr="0053276A">
        <w:rPr>
          <w:rFonts w:ascii="Arial" w:hAnsi="Arial" w:cs="Arial"/>
          <w:lang w:eastAsia="ko-KR"/>
        </w:rPr>
        <w:t>. 1</w:t>
      </w:r>
      <w:r w:rsidRPr="0053276A">
        <w:rPr>
          <w:rFonts w:ascii="Arial" w:eastAsia="맑은 고딕" w:hAnsi="Arial" w:cs="Arial"/>
          <w:lang w:eastAsia="ko-KR"/>
        </w:rPr>
        <w:t>차</w:t>
      </w:r>
      <w:r w:rsidRPr="0053276A">
        <w:rPr>
          <w:rFonts w:ascii="Arial" w:hAnsi="Arial" w:cs="Arial"/>
          <w:lang w:eastAsia="ko-KR"/>
        </w:rPr>
        <w:t xml:space="preserve"> precision 100%</w:t>
      </w:r>
      <w:r w:rsidRPr="0053276A">
        <w:rPr>
          <w:rFonts w:ascii="Arial" w:eastAsia="맑은 고딕" w:hAnsi="Arial" w:cs="Arial"/>
          <w:lang w:eastAsia="ko-KR"/>
        </w:rPr>
        <w:t>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거의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예측하지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않아</w:t>
      </w:r>
      <w:r w:rsidRPr="0053276A">
        <w:rPr>
          <w:rFonts w:ascii="Arial" w:hAnsi="Arial" w:cs="Arial"/>
          <w:lang w:eastAsia="ko-KR"/>
        </w:rPr>
        <w:t xml:space="preserve"> false positive</w:t>
      </w:r>
      <w:r w:rsidRPr="0053276A">
        <w:rPr>
          <w:rFonts w:ascii="Arial" w:eastAsia="맑은 고딕" w:hAnsi="Arial" w:cs="Arial"/>
          <w:lang w:eastAsia="ko-KR"/>
        </w:rPr>
        <w:t>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없었던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결과이므로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성능이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좋다는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의미가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아니다</w:t>
      </w:r>
      <w:r w:rsidRPr="0053276A">
        <w:rPr>
          <w:rFonts w:ascii="Arial" w:hAnsi="Arial" w:cs="Arial"/>
          <w:lang w:eastAsia="ko-KR"/>
        </w:rPr>
        <w:t>. 2</w:t>
      </w:r>
      <w:r w:rsidRPr="0053276A">
        <w:rPr>
          <w:rFonts w:ascii="Arial" w:eastAsia="맑은 고딕" w:hAnsi="Arial" w:cs="Arial"/>
          <w:lang w:eastAsia="ko-KR"/>
        </w:rPr>
        <w:t>차에서는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범위가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크게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늘었지만</w:t>
      </w:r>
      <w:r w:rsidRPr="0053276A">
        <w:rPr>
          <w:rFonts w:ascii="Arial" w:hAnsi="Arial" w:cs="Arial"/>
          <w:lang w:eastAsia="ko-KR"/>
        </w:rPr>
        <w:t xml:space="preserve"> recall</w:t>
      </w:r>
      <w:r w:rsidRPr="0053276A">
        <w:rPr>
          <w:rFonts w:ascii="Arial" w:eastAsia="맑은 고딕" w:hAnsi="Arial" w:cs="Arial"/>
          <w:lang w:eastAsia="ko-KR"/>
        </w:rPr>
        <w:t>이</w:t>
      </w:r>
      <w:r w:rsidRPr="0053276A">
        <w:rPr>
          <w:rFonts w:ascii="Arial" w:hAnsi="Arial" w:cs="Arial"/>
          <w:lang w:eastAsia="ko-KR"/>
        </w:rPr>
        <w:t xml:space="preserve"> precision</w:t>
      </w:r>
      <w:r w:rsidRPr="0053276A">
        <w:rPr>
          <w:rFonts w:ascii="Arial" w:eastAsia="맑은 고딕" w:hAnsi="Arial" w:cs="Arial"/>
          <w:lang w:eastAsia="ko-KR"/>
        </w:rPr>
        <w:t>보다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낮아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여전히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놓치는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>”</w:t>
      </w:r>
      <w:r w:rsidRPr="0053276A">
        <w:rPr>
          <w:rFonts w:ascii="Arial" w:eastAsia="맑은 고딕" w:hAnsi="Arial" w:cs="Arial"/>
          <w:lang w:eastAsia="ko-KR"/>
        </w:rPr>
        <w:t>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개선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대상이다</w:t>
      </w:r>
      <w:r w:rsidRPr="0053276A">
        <w:rPr>
          <w:rFonts w:ascii="Arial" w:hAnsi="Arial" w:cs="Arial"/>
          <w:lang w:eastAsia="ko-KR"/>
        </w:rPr>
        <w:t>.</w:t>
      </w:r>
    </w:p>
    <w:p w14:paraId="1B2DE211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9. </w:t>
      </w:r>
      <w:proofErr w:type="spellStart"/>
      <w:r w:rsidRPr="0053276A">
        <w:rPr>
          <w:rFonts w:ascii="Arial" w:eastAsia="맑은 고딕" w:hAnsi="Arial" w:cs="Arial"/>
        </w:rPr>
        <w:t>리스크</w:t>
      </w:r>
      <w:proofErr w:type="spellEnd"/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및</w:t>
      </w:r>
      <w:r w:rsidRPr="0053276A">
        <w:rPr>
          <w:rFonts w:ascii="Arial" w:eastAsia="NanumSquare" w:hAnsi="Arial" w:cs="Arial"/>
        </w:rPr>
        <w:t xml:space="preserve"> </w:t>
      </w:r>
      <w:proofErr w:type="spellStart"/>
      <w:r w:rsidRPr="0053276A">
        <w:rPr>
          <w:rFonts w:ascii="Arial" w:eastAsia="맑은 고딕" w:hAnsi="Arial" w:cs="Arial"/>
        </w:rP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3628"/>
      </w:tblGrid>
      <w:tr w:rsidR="009C6EE1" w:rsidRPr="0053276A" w14:paraId="4944A074" w14:textId="77777777">
        <w:trPr>
          <w:jc w:val="center"/>
        </w:trPr>
        <w:tc>
          <w:tcPr>
            <w:tcW w:w="226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66437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리스크</w:t>
            </w:r>
          </w:p>
        </w:tc>
        <w:tc>
          <w:tcPr>
            <w:tcW w:w="3515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F7B1C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영향</w:t>
            </w:r>
          </w:p>
        </w:tc>
        <w:tc>
          <w:tcPr>
            <w:tcW w:w="362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28E93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대응</w:t>
            </w:r>
          </w:p>
        </w:tc>
      </w:tr>
      <w:tr w:rsidR="009C6EE1" w:rsidRPr="0053276A" w14:paraId="14CE9F78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C502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일정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의존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B524B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앞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지연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파인튜닝</w:t>
            </w:r>
            <w:proofErr w:type="spellEnd"/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착수도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지연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0B938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코드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실험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설정을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미리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준비해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착수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지연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최소화</w:t>
            </w:r>
          </w:p>
        </w:tc>
      </w:tr>
      <w:tr w:rsidR="009C6EE1" w:rsidRPr="0053276A" w14:paraId="5BD1B35F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882DA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골든셋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공급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불확실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0D13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정식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학습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자체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불가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80E84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팀장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담당과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공급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경로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시점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확정</w:t>
            </w:r>
          </w:p>
        </w:tc>
      </w:tr>
      <w:tr w:rsidR="009C6EE1" w:rsidRPr="0053276A" w14:paraId="574C65BB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B200D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다중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라벨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조합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부족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952B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일부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유형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누락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가능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EE9A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단독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사례뿐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아니라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2~3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동시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위반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조합을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의도적으로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확보</w:t>
            </w:r>
          </w:p>
        </w:tc>
      </w:tr>
      <w:tr w:rsidR="009C6EE1" w:rsidRPr="0053276A" w14:paraId="03CD8465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7A45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근거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스팬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품질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80BD9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그럴듯하지만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틀린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근거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가능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5BCC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사후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대조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게이트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+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사각지대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표본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축적</w:t>
            </w:r>
          </w:p>
        </w:tc>
      </w:tr>
      <w:tr w:rsidR="009C6EE1" w:rsidRPr="0053276A" w14:paraId="4A9A5473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5CBDA7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베이스라인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미실측</w:t>
            </w:r>
            <w:proofErr w:type="spellEnd"/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49AE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백본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선택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근거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부족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6F3F8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환경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구축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후</w:t>
            </w:r>
            <w:r w:rsidRPr="0053276A">
              <w:rPr>
                <w:rFonts w:ascii="Arial" w:hAnsi="Arial" w:cs="Arial"/>
                <w:sz w:val="18"/>
              </w:rPr>
              <w:t xml:space="preserve"> kcbert/KcELECTRA </w:t>
            </w:r>
            <w:r w:rsidRPr="0053276A">
              <w:rPr>
                <w:rFonts w:ascii="Arial" w:eastAsia="맑은 고딕" w:hAnsi="Arial" w:cs="Arial"/>
                <w:sz w:val="18"/>
              </w:rPr>
              <w:t>비교</w:t>
            </w:r>
          </w:p>
        </w:tc>
      </w:tr>
      <w:tr w:rsidR="009C6EE1" w:rsidRPr="0053276A" w14:paraId="239C7CAF" w14:textId="777777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69413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라이선스</w:t>
            </w:r>
            <w:r w:rsidRPr="0053276A">
              <w:rPr>
                <w:rFonts w:ascii="Arial" w:hAnsi="Arial" w:cs="Arial"/>
                <w:sz w:val="18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</w:rPr>
              <w:t>재배포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8B5DA5" w14:textId="77777777" w:rsidR="009C6EE1" w:rsidRPr="0053276A" w:rsidRDefault="00000000">
            <w:pPr>
              <w:spacing w:line="259" w:lineRule="auto"/>
              <w:rPr>
                <w:rFonts w:ascii="Arial" w:hAnsi="Arial" w:cs="Arial"/>
                <w:lang w:eastAsia="ko-KR"/>
              </w:rPr>
            </w:pP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데이터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>·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모델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배포</w:t>
            </w:r>
            <w:r w:rsidRPr="0053276A">
              <w:rPr>
                <w:rFonts w:ascii="Arial" w:hAnsi="Arial" w:cs="Arial"/>
                <w:sz w:val="18"/>
                <w:lang w:eastAsia="ko-KR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  <w:lang w:eastAsia="ko-KR"/>
              </w:rPr>
              <w:t>제약</w:t>
            </w:r>
          </w:p>
        </w:tc>
        <w:tc>
          <w:tcPr>
            <w:tcW w:w="36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43404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hAnsi="Arial" w:cs="Arial"/>
                <w:sz w:val="18"/>
              </w:rPr>
              <w:t>provenance·redistributable</w:t>
            </w:r>
            <w:r w:rsidRPr="0053276A">
              <w:rPr>
                <w:rFonts w:ascii="Arial" w:eastAsia="맑은 고딕" w:hAnsi="Arial" w:cs="Arial"/>
                <w:sz w:val="18"/>
              </w:rPr>
              <w:t>을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행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단위</w:t>
            </w:r>
            <w:proofErr w:type="spellEnd"/>
            <w:r w:rsidRPr="0053276A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53276A">
              <w:rPr>
                <w:rFonts w:ascii="Arial" w:eastAsia="맑은 고딕" w:hAnsi="Arial" w:cs="Arial"/>
                <w:sz w:val="18"/>
              </w:rPr>
              <w:t>관리</w:t>
            </w:r>
            <w:proofErr w:type="spellEnd"/>
          </w:p>
        </w:tc>
      </w:tr>
    </w:tbl>
    <w:p w14:paraId="45680989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43429CF1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10. </w:t>
      </w:r>
      <w:r w:rsidRPr="0053276A">
        <w:rPr>
          <w:rFonts w:ascii="Arial" w:eastAsia="맑은 고딕" w:hAnsi="Arial" w:cs="Arial"/>
        </w:rPr>
        <w:t>일정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및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산출물</w:t>
      </w:r>
    </w:p>
    <w:p w14:paraId="6D8BB106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2026-09-17</w:t>
      </w:r>
      <w:r w:rsidRPr="0053276A">
        <w:rPr>
          <w:rFonts w:ascii="Arial" w:eastAsia="맑은 고딕" w:hAnsi="Arial" w:cs="Arial"/>
          <w:lang w:eastAsia="ko-KR"/>
        </w:rPr>
        <w:t>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클래스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게이트다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이후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파인튜닝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착수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시점은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파이프라인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진행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상황에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종속된다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따라서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일정은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날짜를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임의로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고정하기보다</w:t>
      </w:r>
      <w:r w:rsidRPr="0053276A">
        <w:rPr>
          <w:rFonts w:ascii="Arial" w:hAnsi="Arial" w:cs="Arial"/>
          <w:lang w:eastAsia="ko-KR"/>
        </w:rPr>
        <w:t xml:space="preserve"> “</w:t>
      </w:r>
      <w:r w:rsidRPr="0053276A">
        <w:rPr>
          <w:rFonts w:ascii="Arial" w:eastAsia="맑은 고딕" w:hAnsi="Arial" w:cs="Arial"/>
          <w:lang w:eastAsia="ko-KR"/>
        </w:rPr>
        <w:t>착수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조건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충족</w:t>
      </w:r>
      <w:r w:rsidRPr="0053276A">
        <w:rPr>
          <w:rFonts w:ascii="Arial" w:hAnsi="Arial" w:cs="Arial"/>
          <w:lang w:eastAsia="ko-KR"/>
        </w:rPr>
        <w:t xml:space="preserve"> →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→ </w:t>
      </w:r>
      <w:r w:rsidRPr="0053276A">
        <w:rPr>
          <w:rFonts w:ascii="Arial" w:eastAsia="맑은 고딕" w:hAnsi="Arial" w:cs="Arial"/>
          <w:lang w:eastAsia="ko-KR"/>
        </w:rPr>
        <w:t>평가</w:t>
      </w:r>
      <w:r w:rsidRPr="0053276A">
        <w:rPr>
          <w:rFonts w:ascii="Arial" w:hAnsi="Arial" w:cs="Arial"/>
          <w:lang w:eastAsia="ko-KR"/>
        </w:rPr>
        <w:t xml:space="preserve"> → </w:t>
      </w:r>
      <w:r w:rsidRPr="0053276A">
        <w:rPr>
          <w:rFonts w:ascii="Arial" w:eastAsia="맑은 고딕" w:hAnsi="Arial" w:cs="Arial"/>
          <w:lang w:eastAsia="ko-KR"/>
        </w:rPr>
        <w:t>통합</w:t>
      </w:r>
      <w:r w:rsidRPr="0053276A">
        <w:rPr>
          <w:rFonts w:ascii="Arial" w:hAnsi="Arial" w:cs="Arial"/>
          <w:lang w:eastAsia="ko-KR"/>
        </w:rPr>
        <w:t xml:space="preserve">” </w:t>
      </w:r>
      <w:r w:rsidRPr="0053276A">
        <w:rPr>
          <w:rFonts w:ascii="Arial" w:eastAsia="맑은 고딕" w:hAnsi="Arial" w:cs="Arial"/>
          <w:lang w:eastAsia="ko-KR"/>
        </w:rPr>
        <w:t>순서로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관리한다</w:t>
      </w:r>
      <w:r w:rsidRPr="0053276A">
        <w:rPr>
          <w:rFonts w:ascii="Arial" w:hAnsi="Arial" w:cs="Arial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6123"/>
      </w:tblGrid>
      <w:tr w:rsidR="009C6EE1" w:rsidRPr="0053276A" w14:paraId="453A9175" w14:textId="77777777">
        <w:trPr>
          <w:jc w:val="center"/>
        </w:trPr>
        <w:tc>
          <w:tcPr>
            <w:tcW w:w="3288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132D77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구간</w:t>
            </w:r>
            <w:proofErr w:type="spellEnd"/>
          </w:p>
        </w:tc>
        <w:tc>
          <w:tcPr>
            <w:tcW w:w="612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3F27E" w14:textId="77777777" w:rsidR="009C6EE1" w:rsidRPr="0053276A" w:rsidRDefault="00000000">
            <w:pPr>
              <w:jc w:val="center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핵심</w:t>
            </w:r>
            <w:r w:rsidRPr="0053276A">
              <w:rPr>
                <w:rFonts w:ascii="Arial" w:hAnsi="Arial" w:cs="Arial"/>
                <w:b/>
                <w:color w:val="1F4E79"/>
                <w:sz w:val="19"/>
              </w:rPr>
              <w:t xml:space="preserve"> </w:t>
            </w:r>
            <w:r w:rsidRPr="0053276A">
              <w:rPr>
                <w:rFonts w:ascii="Arial" w:eastAsia="맑은 고딕" w:hAnsi="Arial" w:cs="Arial"/>
                <w:b/>
                <w:color w:val="1F4E79"/>
                <w:sz w:val="19"/>
              </w:rPr>
              <w:t>산출물</w:t>
            </w:r>
          </w:p>
        </w:tc>
      </w:tr>
      <w:tr w:rsidR="009C6EE1" w:rsidRPr="0053276A" w14:paraId="66EBD91F" w14:textId="77777777"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B0C7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lastRenderedPageBreak/>
              <w:t>착수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전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B398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클래스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정의</w:t>
            </w:r>
            <w:r w:rsidRPr="0053276A">
              <w:rPr>
                <w:rFonts w:ascii="Arial" w:hAnsi="Arial" w:cs="Arial"/>
                <w:sz w:val="18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</w:rPr>
              <w:t>골든셋</w:t>
            </w:r>
            <w:r w:rsidRPr="0053276A">
              <w:rPr>
                <w:rFonts w:ascii="Arial" w:hAnsi="Arial" w:cs="Arial"/>
                <w:sz w:val="18"/>
              </w:rPr>
              <w:t xml:space="preserve">, split manifest, DB </w:t>
            </w:r>
            <w:r w:rsidRPr="0053276A">
              <w:rPr>
                <w:rFonts w:ascii="Arial" w:eastAsia="맑은 고딕" w:hAnsi="Arial" w:cs="Arial"/>
                <w:sz w:val="18"/>
              </w:rPr>
              <w:t>적재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결과</w:t>
            </w:r>
            <w:r w:rsidRPr="0053276A">
              <w:rPr>
                <w:rFonts w:ascii="Arial" w:hAnsi="Arial" w:cs="Arial"/>
                <w:sz w:val="18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</w:rPr>
              <w:t>실험</w:t>
            </w:r>
            <w:r w:rsidRPr="0053276A">
              <w:rPr>
                <w:rFonts w:ascii="Arial" w:hAnsi="Arial" w:cs="Arial"/>
                <w:sz w:val="18"/>
              </w:rPr>
              <w:t xml:space="preserve"> config</w:t>
            </w:r>
          </w:p>
        </w:tc>
      </w:tr>
      <w:tr w:rsidR="009C6EE1" w:rsidRPr="0053276A" w14:paraId="66DFDB07" w14:textId="77777777"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5609E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학습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단계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8458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checkpoint, train/dev log, baseline </w:t>
            </w:r>
            <w:r w:rsidRPr="0053276A">
              <w:rPr>
                <w:rFonts w:ascii="Arial" w:eastAsia="맑은 고딕" w:hAnsi="Arial" w:cs="Arial"/>
                <w:sz w:val="18"/>
              </w:rPr>
              <w:t>비교표</w:t>
            </w:r>
            <w:r w:rsidRPr="0053276A">
              <w:rPr>
                <w:rFonts w:ascii="Arial" w:hAnsi="Arial" w:cs="Arial"/>
                <w:sz w:val="18"/>
              </w:rPr>
              <w:t xml:space="preserve">, threshold </w:t>
            </w:r>
            <w:r w:rsidRPr="0053276A">
              <w:rPr>
                <w:rFonts w:ascii="Arial" w:eastAsia="맑은 고딕" w:hAnsi="Arial" w:cs="Arial"/>
                <w:sz w:val="18"/>
              </w:rPr>
              <w:t>설정</w:t>
            </w:r>
          </w:p>
        </w:tc>
      </w:tr>
      <w:tr w:rsidR="009C6EE1" w:rsidRPr="0053276A" w14:paraId="50B4D7B9" w14:textId="77777777"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28D6F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평가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단계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B8C2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유형별</w:t>
            </w:r>
            <w:r w:rsidRPr="0053276A">
              <w:rPr>
                <w:rFonts w:ascii="Arial" w:hAnsi="Arial" w:cs="Arial"/>
                <w:sz w:val="18"/>
              </w:rPr>
              <w:t xml:space="preserve"> P/R/F1, Span F1, MAE/QWK, selective risk, confusion matrix</w:t>
            </w:r>
          </w:p>
        </w:tc>
      </w:tr>
      <w:tr w:rsidR="009C6EE1" w:rsidRPr="0053276A" w14:paraId="7099517A" w14:textId="77777777">
        <w:trPr>
          <w:jc w:val="center"/>
        </w:trPr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4A7C1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eastAsia="맑은 고딕" w:hAnsi="Arial" w:cs="Arial"/>
                <w:sz w:val="18"/>
              </w:rPr>
              <w:t>통합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단계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45EE5" w14:textId="77777777" w:rsidR="009C6EE1" w:rsidRPr="0053276A" w:rsidRDefault="00000000">
            <w:pPr>
              <w:spacing w:line="259" w:lineRule="auto"/>
              <w:rPr>
                <w:rFonts w:ascii="Arial" w:hAnsi="Arial" w:cs="Arial"/>
              </w:rPr>
            </w:pPr>
            <w:r w:rsidRPr="0053276A">
              <w:rPr>
                <w:rFonts w:ascii="Arial" w:hAnsi="Arial" w:cs="Arial"/>
                <w:sz w:val="18"/>
              </w:rPr>
              <w:t xml:space="preserve">oracle ablation, latency, </w:t>
            </w:r>
            <w:r w:rsidRPr="0053276A">
              <w:rPr>
                <w:rFonts w:ascii="Arial" w:eastAsia="맑은 고딕" w:hAnsi="Arial" w:cs="Arial"/>
                <w:sz w:val="18"/>
              </w:rPr>
              <w:t>코드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하한</w:t>
            </w:r>
            <w:r w:rsidRPr="0053276A">
              <w:rPr>
                <w:rFonts w:ascii="Arial" w:hAnsi="Arial" w:cs="Arial"/>
                <w:sz w:val="18"/>
              </w:rPr>
              <w:t>/</w:t>
            </w:r>
            <w:r w:rsidRPr="0053276A">
              <w:rPr>
                <w:rFonts w:ascii="Arial" w:eastAsia="맑은 고딕" w:hAnsi="Arial" w:cs="Arial"/>
                <w:sz w:val="18"/>
              </w:rPr>
              <w:t>스팬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게이트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검증</w:t>
            </w:r>
            <w:r w:rsidRPr="0053276A">
              <w:rPr>
                <w:rFonts w:ascii="Arial" w:hAnsi="Arial" w:cs="Arial"/>
                <w:sz w:val="18"/>
              </w:rPr>
              <w:t xml:space="preserve">, </w:t>
            </w:r>
            <w:r w:rsidRPr="0053276A">
              <w:rPr>
                <w:rFonts w:ascii="Arial" w:eastAsia="맑은 고딕" w:hAnsi="Arial" w:cs="Arial"/>
                <w:sz w:val="18"/>
              </w:rPr>
              <w:t>최종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모델</w:t>
            </w:r>
            <w:r w:rsidRPr="0053276A">
              <w:rPr>
                <w:rFonts w:ascii="Arial" w:hAnsi="Arial" w:cs="Arial"/>
                <w:sz w:val="18"/>
              </w:rPr>
              <w:t xml:space="preserve"> </w:t>
            </w:r>
            <w:r w:rsidRPr="0053276A">
              <w:rPr>
                <w:rFonts w:ascii="Arial" w:eastAsia="맑은 고딕" w:hAnsi="Arial" w:cs="Arial"/>
                <w:sz w:val="18"/>
              </w:rPr>
              <w:t>카드</w:t>
            </w:r>
          </w:p>
        </w:tc>
      </w:tr>
    </w:tbl>
    <w:p w14:paraId="44D7B0CD" w14:textId="77777777" w:rsidR="009C6EE1" w:rsidRPr="0053276A" w:rsidRDefault="009C6EE1">
      <w:pPr>
        <w:spacing w:after="20"/>
        <w:rPr>
          <w:rFonts w:ascii="Arial" w:hAnsi="Arial" w:cs="Arial"/>
        </w:rPr>
      </w:pPr>
    </w:p>
    <w:p w14:paraId="21A68F80" w14:textId="77777777" w:rsidR="009C6EE1" w:rsidRPr="0053276A" w:rsidRDefault="00000000">
      <w:pPr>
        <w:pStyle w:val="1"/>
        <w:rPr>
          <w:rFonts w:ascii="Arial" w:hAnsi="Arial" w:cs="Arial"/>
        </w:rPr>
      </w:pPr>
      <w:r w:rsidRPr="0053276A">
        <w:rPr>
          <w:rFonts w:ascii="Arial" w:eastAsia="NanumSquare" w:hAnsi="Arial" w:cs="Arial"/>
        </w:rPr>
        <w:t xml:space="preserve">11. </w:t>
      </w:r>
      <w:r w:rsidRPr="0053276A">
        <w:rPr>
          <w:rFonts w:ascii="Arial" w:eastAsia="맑은 고딕" w:hAnsi="Arial" w:cs="Arial"/>
        </w:rPr>
        <w:t>결론</w:t>
      </w:r>
    </w:p>
    <w:p w14:paraId="0DDBF1FA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현재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단계에서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가장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중요한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결론은</w:t>
      </w:r>
      <w:r w:rsidRPr="0053276A">
        <w:rPr>
          <w:rFonts w:ascii="Arial" w:hAnsi="Arial" w:cs="Arial"/>
          <w:lang w:eastAsia="ko-KR"/>
        </w:rPr>
        <w:t xml:space="preserve"> “</w:t>
      </w:r>
      <w:proofErr w:type="spellStart"/>
      <w:r w:rsidRPr="0053276A">
        <w:rPr>
          <w:rFonts w:ascii="Arial" w:eastAsia="맑은 고딕" w:hAnsi="Arial" w:cs="Arial"/>
          <w:lang w:eastAsia="ko-KR"/>
        </w:rPr>
        <w:t>파인튜닝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구조는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준비되었지만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모델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성능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단계는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아직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아니다</w:t>
      </w:r>
      <w:r w:rsidRPr="0053276A">
        <w:rPr>
          <w:rFonts w:ascii="Arial" w:hAnsi="Arial" w:cs="Arial"/>
          <w:lang w:eastAsia="ko-KR"/>
        </w:rPr>
        <w:t>”</w:t>
      </w:r>
      <w:r w:rsidRPr="0053276A">
        <w:rPr>
          <w:rFonts w:ascii="Arial" w:eastAsia="맑은 고딕" w:hAnsi="Arial" w:cs="Arial"/>
          <w:lang w:eastAsia="ko-KR"/>
        </w:rPr>
        <w:t>라는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점이다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로그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기준으로</w:t>
      </w:r>
      <w:r w:rsidRPr="0053276A">
        <w:rPr>
          <w:rFonts w:ascii="Arial" w:hAnsi="Arial" w:cs="Arial"/>
          <w:lang w:eastAsia="ko-KR"/>
        </w:rPr>
        <w:t xml:space="preserve"> 1</w:t>
      </w:r>
      <w:r w:rsidRPr="0053276A">
        <w:rPr>
          <w:rFonts w:ascii="Arial" w:eastAsia="맑은 고딕" w:hAnsi="Arial" w:cs="Arial"/>
          <w:lang w:eastAsia="ko-KR"/>
        </w:rPr>
        <w:t>차에서는</w:t>
      </w:r>
      <w:r w:rsidRPr="0053276A">
        <w:rPr>
          <w:rFonts w:ascii="Arial" w:hAnsi="Arial" w:cs="Arial"/>
          <w:lang w:eastAsia="ko-KR"/>
        </w:rPr>
        <w:t xml:space="preserve"> dev loss</w:t>
      </w:r>
      <w:r w:rsidRPr="0053276A">
        <w:rPr>
          <w:rFonts w:ascii="Arial" w:eastAsia="맑은 고딕" w:hAnsi="Arial" w:cs="Arial"/>
          <w:lang w:eastAsia="ko-KR"/>
        </w:rPr>
        <w:t>가</w:t>
      </w:r>
      <w:r w:rsidRPr="0053276A">
        <w:rPr>
          <w:rFonts w:ascii="Arial" w:hAnsi="Arial" w:cs="Arial"/>
          <w:lang w:eastAsia="ko-KR"/>
        </w:rPr>
        <w:t xml:space="preserve"> 4.2241→5.2696</w:t>
      </w:r>
      <w:r w:rsidRPr="0053276A">
        <w:rPr>
          <w:rFonts w:ascii="Arial" w:eastAsia="맑은 고딕" w:hAnsi="Arial" w:cs="Arial"/>
          <w:lang w:eastAsia="ko-KR"/>
        </w:rPr>
        <w:t>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악화되고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exact match</w:t>
      </w:r>
      <w:r w:rsidRPr="0053276A">
        <w:rPr>
          <w:rFonts w:ascii="Arial" w:eastAsia="맑은 고딕" w:hAnsi="Arial" w:cs="Arial"/>
          <w:lang w:eastAsia="ko-KR"/>
        </w:rPr>
        <w:t>가</w:t>
      </w:r>
      <w:r w:rsidRPr="0053276A">
        <w:rPr>
          <w:rFonts w:ascii="Arial" w:hAnsi="Arial" w:cs="Arial"/>
          <w:lang w:eastAsia="ko-KR"/>
        </w:rPr>
        <w:t xml:space="preserve"> 0/12</w:t>
      </w:r>
      <w:r w:rsidRPr="0053276A">
        <w:rPr>
          <w:rFonts w:ascii="Arial" w:eastAsia="맑은 고딕" w:hAnsi="Arial" w:cs="Arial"/>
          <w:lang w:eastAsia="ko-KR"/>
        </w:rPr>
        <w:t>였지만</w:t>
      </w:r>
      <w:r w:rsidRPr="0053276A">
        <w:rPr>
          <w:rFonts w:ascii="Arial" w:hAnsi="Arial" w:cs="Arial"/>
          <w:lang w:eastAsia="ko-KR"/>
        </w:rPr>
        <w:t>, 2</w:t>
      </w:r>
      <w:r w:rsidRPr="0053276A">
        <w:rPr>
          <w:rFonts w:ascii="Arial" w:eastAsia="맑은 고딕" w:hAnsi="Arial" w:cs="Arial"/>
          <w:lang w:eastAsia="ko-KR"/>
        </w:rPr>
        <w:t>차에서는</w:t>
      </w:r>
      <w:r w:rsidRPr="0053276A">
        <w:rPr>
          <w:rFonts w:ascii="Arial" w:hAnsi="Arial" w:cs="Arial"/>
          <w:lang w:eastAsia="ko-KR"/>
        </w:rPr>
        <w:t xml:space="preserve"> dev loss</w:t>
      </w:r>
      <w:r w:rsidRPr="0053276A">
        <w:rPr>
          <w:rFonts w:ascii="Arial" w:eastAsia="맑은 고딕" w:hAnsi="Arial" w:cs="Arial"/>
          <w:lang w:eastAsia="ko-KR"/>
        </w:rPr>
        <w:t>가</w:t>
      </w:r>
      <w:r w:rsidRPr="0053276A">
        <w:rPr>
          <w:rFonts w:ascii="Arial" w:hAnsi="Arial" w:cs="Arial"/>
          <w:lang w:eastAsia="ko-KR"/>
        </w:rPr>
        <w:t xml:space="preserve"> 2.1833→1.8924</w:t>
      </w:r>
      <w:r w:rsidRPr="0053276A">
        <w:rPr>
          <w:rFonts w:ascii="Arial" w:eastAsia="맑은 고딕" w:hAnsi="Arial" w:cs="Arial"/>
          <w:lang w:eastAsia="ko-KR"/>
        </w:rPr>
        <w:t>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감소하고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exact match</w:t>
      </w:r>
      <w:r w:rsidRPr="0053276A">
        <w:rPr>
          <w:rFonts w:ascii="Arial" w:eastAsia="맑은 고딕" w:hAnsi="Arial" w:cs="Arial"/>
          <w:lang w:eastAsia="ko-KR"/>
        </w:rPr>
        <w:t>가</w:t>
      </w:r>
      <w:r w:rsidRPr="0053276A">
        <w:rPr>
          <w:rFonts w:ascii="Arial" w:hAnsi="Arial" w:cs="Arial"/>
          <w:lang w:eastAsia="ko-KR"/>
        </w:rPr>
        <w:t xml:space="preserve"> 19/32(59.4%)</w:t>
      </w:r>
      <w:r w:rsidRPr="0053276A">
        <w:rPr>
          <w:rFonts w:ascii="Arial" w:eastAsia="맑은 고딕" w:hAnsi="Arial" w:cs="Arial"/>
          <w:lang w:eastAsia="ko-KR"/>
        </w:rPr>
        <w:t>까지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개선됐다</w:t>
      </w:r>
      <w:r w:rsidRPr="0053276A">
        <w:rPr>
          <w:rFonts w:ascii="Arial" w:hAnsi="Arial" w:cs="Arial"/>
          <w:lang w:eastAsia="ko-KR"/>
        </w:rPr>
        <w:t xml:space="preserve">. </w:t>
      </w:r>
      <w:r w:rsidRPr="0053276A">
        <w:rPr>
          <w:rFonts w:ascii="Arial" w:eastAsia="맑은 고딕" w:hAnsi="Arial" w:cs="Arial"/>
          <w:lang w:eastAsia="ko-KR"/>
        </w:rPr>
        <w:t>다만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헤드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전체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동시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일치는</w:t>
      </w:r>
      <w:r w:rsidRPr="0053276A">
        <w:rPr>
          <w:rFonts w:ascii="Arial" w:hAnsi="Arial" w:cs="Arial"/>
          <w:lang w:eastAsia="ko-KR"/>
        </w:rPr>
        <w:t xml:space="preserve"> 11/32(34.4%)</w:t>
      </w:r>
      <w:r w:rsidRPr="0053276A">
        <w:rPr>
          <w:rFonts w:ascii="Arial" w:eastAsia="맑은 고딕" w:hAnsi="Arial" w:cs="Arial"/>
          <w:lang w:eastAsia="ko-KR"/>
        </w:rPr>
        <w:t>이고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다중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라벨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일부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누락이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반복되어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단계에서는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실제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결함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주입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골든셋과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실사례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홀드아웃을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사용해</w:t>
      </w:r>
      <w:r w:rsidRPr="0053276A">
        <w:rPr>
          <w:rFonts w:ascii="Arial" w:hAnsi="Arial" w:cs="Arial"/>
          <w:lang w:eastAsia="ko-KR"/>
        </w:rPr>
        <w:t xml:space="preserve"> BIO </w:t>
      </w:r>
      <w:proofErr w:type="spellStart"/>
      <w:r w:rsidRPr="0053276A">
        <w:rPr>
          <w:rFonts w:ascii="Arial" w:eastAsia="맑은 고딕" w:hAnsi="Arial" w:cs="Arial"/>
          <w:lang w:eastAsia="ko-KR"/>
        </w:rPr>
        <w:t>스팬</w:t>
      </w:r>
      <w:proofErr w:type="spellEnd"/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순서형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위험도</w:t>
      </w:r>
      <w:r w:rsidRPr="0053276A">
        <w:rPr>
          <w:rFonts w:ascii="Arial" w:hAnsi="Arial" w:cs="Arial"/>
          <w:lang w:eastAsia="ko-KR"/>
        </w:rPr>
        <w:t xml:space="preserve">, </w:t>
      </w:r>
      <w:r w:rsidRPr="0053276A">
        <w:rPr>
          <w:rFonts w:ascii="Arial" w:eastAsia="맑은 고딕" w:hAnsi="Arial" w:cs="Arial"/>
          <w:lang w:eastAsia="ko-KR"/>
        </w:rPr>
        <w:t>유형별</w:t>
      </w:r>
      <w:r w:rsidRPr="0053276A">
        <w:rPr>
          <w:rFonts w:ascii="Arial" w:hAnsi="Arial" w:cs="Arial"/>
          <w:lang w:eastAsia="ko-KR"/>
        </w:rPr>
        <w:t xml:space="preserve"> Recall/Precision/F1, abstention, </w:t>
      </w:r>
      <w:r w:rsidRPr="0053276A">
        <w:rPr>
          <w:rFonts w:ascii="Arial" w:eastAsia="맑은 고딕" w:hAnsi="Arial" w:cs="Arial"/>
          <w:lang w:eastAsia="ko-KR"/>
        </w:rPr>
        <w:t>통합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성능을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측정해야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한다</w:t>
      </w:r>
      <w:r w:rsidRPr="0053276A">
        <w:rPr>
          <w:rFonts w:ascii="Arial" w:hAnsi="Arial" w:cs="Arial"/>
          <w:lang w:eastAsia="ko-KR"/>
        </w:rPr>
        <w:t>.</w:t>
      </w:r>
    </w:p>
    <w:p w14:paraId="49DEBA71" w14:textId="77777777" w:rsidR="009C6EE1" w:rsidRPr="0053276A" w:rsidRDefault="00000000">
      <w:pPr>
        <w:spacing w:after="80" w:line="283" w:lineRule="auto"/>
        <w:rPr>
          <w:rFonts w:ascii="Arial" w:hAnsi="Arial" w:cs="Arial"/>
          <w:lang w:eastAsia="ko-KR"/>
        </w:rPr>
      </w:pPr>
      <w:r w:rsidRPr="0053276A">
        <w:rPr>
          <w:rFonts w:ascii="Arial" w:eastAsia="맑은 고딕" w:hAnsi="Arial" w:cs="Arial"/>
          <w:lang w:eastAsia="ko-KR"/>
        </w:rPr>
        <w:t>따라서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다음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우선순위는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①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위법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유형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클래스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고정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②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골든셋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공급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경로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③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전처리</w:t>
      </w:r>
      <w:proofErr w:type="spellEnd"/>
      <w:r w:rsidRPr="0053276A">
        <w:rPr>
          <w:rFonts w:ascii="Arial" w:hAnsi="Arial" w:cs="Arial"/>
          <w:lang w:eastAsia="ko-KR"/>
        </w:rPr>
        <w:t xml:space="preserve">·DB </w:t>
      </w:r>
      <w:r w:rsidRPr="0053276A">
        <w:rPr>
          <w:rFonts w:ascii="Arial" w:eastAsia="맑은 고딕" w:hAnsi="Arial" w:cs="Arial"/>
          <w:lang w:eastAsia="ko-KR"/>
        </w:rPr>
        <w:t>적재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④</w:t>
      </w:r>
      <w:r w:rsidRPr="0053276A">
        <w:rPr>
          <w:rFonts w:ascii="Arial" w:hAnsi="Arial" w:cs="Arial"/>
          <w:lang w:eastAsia="ko-KR"/>
        </w:rPr>
        <w:t xml:space="preserve"> baseline/DAPT </w:t>
      </w:r>
      <w:r w:rsidRPr="0053276A">
        <w:rPr>
          <w:rFonts w:ascii="Arial" w:eastAsia="맑은 고딕" w:hAnsi="Arial" w:cs="Arial"/>
          <w:lang w:eastAsia="ko-KR"/>
        </w:rPr>
        <w:t>비교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정식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멀티태스크</w:t>
      </w:r>
      <w:proofErr w:type="spellEnd"/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학습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⑥</w:t>
      </w:r>
      <w:r w:rsidRPr="0053276A">
        <w:rPr>
          <w:rFonts w:ascii="Arial" w:hAnsi="Arial" w:cs="Arial"/>
          <w:lang w:eastAsia="ko-KR"/>
        </w:rPr>
        <w:t xml:space="preserve"> </w:t>
      </w:r>
      <w:proofErr w:type="spellStart"/>
      <w:r w:rsidRPr="0053276A">
        <w:rPr>
          <w:rFonts w:ascii="Arial" w:eastAsia="맑은 고딕" w:hAnsi="Arial" w:cs="Arial"/>
          <w:lang w:eastAsia="ko-KR"/>
        </w:rPr>
        <w:t>실사례</w:t>
      </w:r>
      <w:proofErr w:type="spellEnd"/>
      <w:r w:rsidRPr="0053276A">
        <w:rPr>
          <w:rFonts w:ascii="Arial" w:hAnsi="Arial" w:cs="Arial"/>
          <w:lang w:eastAsia="ko-KR"/>
        </w:rPr>
        <w:t xml:space="preserve"> holdout </w:t>
      </w:r>
      <w:r w:rsidRPr="0053276A">
        <w:rPr>
          <w:rFonts w:ascii="Arial" w:eastAsia="맑은 고딕" w:hAnsi="Arial" w:cs="Arial"/>
          <w:lang w:eastAsia="ko-KR"/>
        </w:rPr>
        <w:t>평가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Cambria Math" w:hAnsi="Cambria Math" w:cs="Cambria Math"/>
          <w:lang w:eastAsia="ko-KR"/>
        </w:rPr>
        <w:t>⑦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시스템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통합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검증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순으로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정리한다</w:t>
      </w:r>
      <w:r w:rsidRPr="0053276A">
        <w:rPr>
          <w:rFonts w:ascii="Arial" w:hAnsi="Arial" w:cs="Arial"/>
          <w:lang w:eastAsia="ko-KR"/>
        </w:rPr>
        <w:t>.</w:t>
      </w:r>
    </w:p>
    <w:p w14:paraId="00A36ADB" w14:textId="77777777" w:rsidR="009C6EE1" w:rsidRPr="0053276A" w:rsidRDefault="00000000">
      <w:pPr>
        <w:pStyle w:val="1"/>
        <w:rPr>
          <w:rFonts w:ascii="Arial" w:hAnsi="Arial" w:cs="Arial"/>
        </w:rPr>
      </w:pPr>
      <w:proofErr w:type="spellStart"/>
      <w:r w:rsidRPr="0053276A">
        <w:rPr>
          <w:rFonts w:ascii="Arial" w:eastAsia="맑은 고딕" w:hAnsi="Arial" w:cs="Arial"/>
        </w:rPr>
        <w:t>부록</w:t>
      </w:r>
      <w:proofErr w:type="spellEnd"/>
      <w:r w:rsidRPr="0053276A">
        <w:rPr>
          <w:rFonts w:ascii="Arial" w:eastAsia="NanumSquare" w:hAnsi="Arial" w:cs="Arial"/>
        </w:rPr>
        <w:t xml:space="preserve">. </w:t>
      </w:r>
      <w:r w:rsidRPr="0053276A">
        <w:rPr>
          <w:rFonts w:ascii="Arial" w:eastAsia="맑은 고딕" w:hAnsi="Arial" w:cs="Arial"/>
        </w:rPr>
        <w:t>근거</w:t>
      </w:r>
      <w:r w:rsidRPr="0053276A">
        <w:rPr>
          <w:rFonts w:ascii="Arial" w:eastAsia="NanumSquare" w:hAnsi="Arial" w:cs="Arial"/>
        </w:rPr>
        <w:t xml:space="preserve"> </w:t>
      </w:r>
      <w:r w:rsidRPr="0053276A">
        <w:rPr>
          <w:rFonts w:ascii="Arial" w:eastAsia="맑은 고딕" w:hAnsi="Arial" w:cs="Arial"/>
        </w:rPr>
        <w:t>문서</w:t>
      </w:r>
    </w:p>
    <w:p w14:paraId="1846F2F5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docs/00_</w:t>
      </w:r>
      <w:r w:rsidRPr="0053276A">
        <w:rPr>
          <w:rFonts w:ascii="Arial" w:eastAsia="맑은 고딕" w:hAnsi="Arial" w:cs="Arial"/>
          <w:lang w:eastAsia="ko-KR"/>
        </w:rPr>
        <w:t>설계결정기록</w:t>
      </w:r>
      <w:r w:rsidRPr="0053276A">
        <w:rPr>
          <w:rFonts w:ascii="Arial" w:hAnsi="Arial" w:cs="Arial"/>
          <w:lang w:eastAsia="ko-KR"/>
        </w:rPr>
        <w:t>.md — D-08, D-12, D-24~26, D-30, D-70, D-74, D-77, D-91, D-131</w:t>
      </w:r>
    </w:p>
    <w:p w14:paraId="74E35899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docs/01_</w:t>
      </w:r>
      <w:r w:rsidRPr="0053276A">
        <w:rPr>
          <w:rFonts w:ascii="Arial" w:eastAsia="맑은 고딕" w:hAnsi="Arial" w:cs="Arial"/>
          <w:lang w:eastAsia="ko-KR"/>
        </w:rPr>
        <w:t>기획</w:t>
      </w:r>
      <w:r w:rsidRPr="0053276A">
        <w:rPr>
          <w:rFonts w:ascii="Arial" w:hAnsi="Arial" w:cs="Arial"/>
          <w:lang w:eastAsia="ko-KR"/>
        </w:rPr>
        <w:t>/02_</w:t>
      </w:r>
      <w:r w:rsidRPr="0053276A">
        <w:rPr>
          <w:rFonts w:ascii="Arial" w:eastAsia="맑은 고딕" w:hAnsi="Arial" w:cs="Arial"/>
          <w:lang w:eastAsia="ko-KR"/>
        </w:rPr>
        <w:t>프로젝트기획서</w:t>
      </w:r>
      <w:r w:rsidRPr="0053276A">
        <w:rPr>
          <w:rFonts w:ascii="Arial" w:hAnsi="Arial" w:cs="Arial"/>
          <w:lang w:eastAsia="ko-KR"/>
        </w:rPr>
        <w:t>.md — 3-4·3-5</w:t>
      </w:r>
      <w:r w:rsidRPr="0053276A">
        <w:rPr>
          <w:rFonts w:ascii="Arial" w:eastAsia="맑은 고딕" w:hAnsi="Arial" w:cs="Arial"/>
          <w:lang w:eastAsia="ko-KR"/>
        </w:rPr>
        <w:t>절</w:t>
      </w:r>
      <w:r w:rsidRPr="0053276A">
        <w:rPr>
          <w:rFonts w:ascii="Arial" w:hAnsi="Arial" w:cs="Arial"/>
          <w:lang w:eastAsia="ko-KR"/>
        </w:rPr>
        <w:t>, 5</w:t>
      </w:r>
      <w:r w:rsidRPr="0053276A">
        <w:rPr>
          <w:rFonts w:ascii="Arial" w:eastAsia="맑은 고딕" w:hAnsi="Arial" w:cs="Arial"/>
          <w:lang w:eastAsia="ko-KR"/>
        </w:rPr>
        <w:t>장</w:t>
      </w:r>
      <w:r w:rsidRPr="0053276A">
        <w:rPr>
          <w:rFonts w:ascii="Arial" w:hAnsi="Arial" w:cs="Arial"/>
          <w:lang w:eastAsia="ko-KR"/>
        </w:rPr>
        <w:t>, 6</w:t>
      </w:r>
      <w:r w:rsidRPr="0053276A">
        <w:rPr>
          <w:rFonts w:ascii="Arial" w:eastAsia="맑은 고딕" w:hAnsi="Arial" w:cs="Arial"/>
          <w:lang w:eastAsia="ko-KR"/>
        </w:rPr>
        <w:t>장</w:t>
      </w:r>
    </w:p>
    <w:p w14:paraId="50CAE8BE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r w:rsidRPr="0053276A">
        <w:rPr>
          <w:rFonts w:ascii="Arial" w:hAnsi="Arial" w:cs="Arial"/>
        </w:rPr>
        <w:t>docs/03_</w:t>
      </w:r>
      <w:r w:rsidRPr="0053276A">
        <w:rPr>
          <w:rFonts w:ascii="Arial" w:eastAsia="맑은 고딕" w:hAnsi="Arial" w:cs="Arial"/>
        </w:rPr>
        <w:t>데이터</w:t>
      </w:r>
      <w:r w:rsidRPr="0053276A">
        <w:rPr>
          <w:rFonts w:ascii="Arial" w:hAnsi="Arial" w:cs="Arial"/>
        </w:rPr>
        <w:t>/</w:t>
      </w:r>
      <w:r w:rsidRPr="0053276A">
        <w:rPr>
          <w:rFonts w:ascii="Arial" w:eastAsia="맑은 고딕" w:hAnsi="Arial" w:cs="Arial"/>
        </w:rPr>
        <w:t>전처리</w:t>
      </w:r>
      <w:r w:rsidRPr="0053276A">
        <w:rPr>
          <w:rFonts w:ascii="Arial" w:hAnsi="Arial" w:cs="Arial"/>
        </w:rPr>
        <w:t>_</w:t>
      </w:r>
      <w:r w:rsidRPr="0053276A">
        <w:rPr>
          <w:rFonts w:ascii="Arial" w:eastAsia="맑은 고딕" w:hAnsi="Arial" w:cs="Arial"/>
        </w:rPr>
        <w:t>사양</w:t>
      </w:r>
      <w:r w:rsidRPr="0053276A">
        <w:rPr>
          <w:rFonts w:ascii="Arial" w:hAnsi="Arial" w:cs="Arial"/>
        </w:rPr>
        <w:t xml:space="preserve">.md — TRANSFORM_RULES, </w:t>
      </w:r>
      <w:proofErr w:type="spellStart"/>
      <w:r w:rsidRPr="0053276A">
        <w:rPr>
          <w:rFonts w:ascii="Arial" w:eastAsia="맑은 고딕" w:hAnsi="Arial" w:cs="Arial"/>
        </w:rPr>
        <w:t>측정</w:t>
      </w:r>
      <w:proofErr w:type="spellEnd"/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축</w:t>
      </w:r>
      <w:r w:rsidRPr="0053276A">
        <w:rPr>
          <w:rFonts w:ascii="Arial" w:hAnsi="Arial" w:cs="Arial"/>
        </w:rPr>
        <w:t>, provenance</w:t>
      </w:r>
    </w:p>
    <w:p w14:paraId="134FACB3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docs/01_</w:t>
      </w:r>
      <w:r w:rsidRPr="0053276A">
        <w:rPr>
          <w:rFonts w:ascii="Arial" w:eastAsia="맑은 고딕" w:hAnsi="Arial" w:cs="Arial"/>
          <w:lang w:eastAsia="ko-KR"/>
        </w:rPr>
        <w:t>기획</w:t>
      </w:r>
      <w:r w:rsidRPr="0053276A">
        <w:rPr>
          <w:rFonts w:ascii="Arial" w:hAnsi="Arial" w:cs="Arial"/>
          <w:lang w:eastAsia="ko-KR"/>
        </w:rPr>
        <w:t>/03_</w:t>
      </w:r>
      <w:r w:rsidRPr="0053276A">
        <w:rPr>
          <w:rFonts w:ascii="Arial" w:eastAsia="맑은 고딕" w:hAnsi="Arial" w:cs="Arial"/>
          <w:lang w:eastAsia="ko-KR"/>
        </w:rPr>
        <w:t>작업일정</w:t>
      </w:r>
      <w:r w:rsidRPr="0053276A">
        <w:rPr>
          <w:rFonts w:ascii="Arial" w:hAnsi="Arial" w:cs="Arial"/>
          <w:lang w:eastAsia="ko-KR"/>
        </w:rPr>
        <w:t xml:space="preserve">.md — 3W·4W </w:t>
      </w:r>
      <w:r w:rsidRPr="0053276A">
        <w:rPr>
          <w:rFonts w:ascii="Arial" w:eastAsia="맑은 고딕" w:hAnsi="Arial" w:cs="Arial"/>
          <w:lang w:eastAsia="ko-KR"/>
        </w:rPr>
        <w:t>일정</w:t>
      </w:r>
      <w:r w:rsidRPr="0053276A">
        <w:rPr>
          <w:rFonts w:ascii="Arial" w:hAnsi="Arial" w:cs="Arial"/>
          <w:lang w:eastAsia="ko-KR"/>
        </w:rPr>
        <w:t xml:space="preserve">, 9/17 </w:t>
      </w:r>
      <w:r w:rsidRPr="0053276A">
        <w:rPr>
          <w:rFonts w:ascii="Arial" w:eastAsia="맑은 고딕" w:hAnsi="Arial" w:cs="Arial"/>
          <w:lang w:eastAsia="ko-KR"/>
        </w:rPr>
        <w:t>클래스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확정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게이트</w:t>
      </w:r>
    </w:p>
    <w:p w14:paraId="72A1032D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  <w:lang w:eastAsia="ko-KR"/>
        </w:rPr>
      </w:pPr>
      <w:r w:rsidRPr="0053276A">
        <w:rPr>
          <w:rFonts w:ascii="Arial" w:hAnsi="Arial" w:cs="Arial"/>
          <w:lang w:eastAsia="ko-KR"/>
        </w:rPr>
        <w:t>docs/</w:t>
      </w:r>
      <w:proofErr w:type="spellStart"/>
      <w:r w:rsidRPr="0053276A">
        <w:rPr>
          <w:rFonts w:ascii="Arial" w:hAnsi="Arial" w:cs="Arial"/>
          <w:lang w:eastAsia="ko-KR"/>
        </w:rPr>
        <w:t>psj</w:t>
      </w:r>
      <w:proofErr w:type="spellEnd"/>
      <w:r w:rsidRPr="0053276A">
        <w:rPr>
          <w:rFonts w:ascii="Arial" w:hAnsi="Arial" w:cs="Arial"/>
          <w:lang w:eastAsia="ko-KR"/>
        </w:rPr>
        <w:t>/</w:t>
      </w:r>
      <w:r w:rsidRPr="0053276A">
        <w:rPr>
          <w:rFonts w:ascii="Arial" w:eastAsia="맑은 고딕" w:hAnsi="Arial" w:cs="Arial"/>
          <w:lang w:eastAsia="ko-KR"/>
        </w:rPr>
        <w:t>인코더</w:t>
      </w:r>
      <w:r w:rsidRPr="0053276A">
        <w:rPr>
          <w:rFonts w:ascii="Arial" w:hAnsi="Arial" w:cs="Arial"/>
          <w:lang w:eastAsia="ko-KR"/>
        </w:rPr>
        <w:t>_</w:t>
      </w:r>
      <w:proofErr w:type="spellStart"/>
      <w:r w:rsidRPr="0053276A">
        <w:rPr>
          <w:rFonts w:ascii="Arial" w:eastAsia="맑은 고딕" w:hAnsi="Arial" w:cs="Arial"/>
          <w:lang w:eastAsia="ko-KR"/>
        </w:rPr>
        <w:t>파인튜닝</w:t>
      </w:r>
      <w:proofErr w:type="spellEnd"/>
      <w:r w:rsidRPr="0053276A">
        <w:rPr>
          <w:rFonts w:ascii="Arial" w:hAnsi="Arial" w:cs="Arial"/>
          <w:lang w:eastAsia="ko-KR"/>
        </w:rPr>
        <w:t>_</w:t>
      </w:r>
      <w:r w:rsidRPr="0053276A">
        <w:rPr>
          <w:rFonts w:ascii="Arial" w:eastAsia="맑은 고딕" w:hAnsi="Arial" w:cs="Arial"/>
          <w:lang w:eastAsia="ko-KR"/>
        </w:rPr>
        <w:t>진행상황</w:t>
      </w:r>
      <w:r w:rsidRPr="0053276A">
        <w:rPr>
          <w:rFonts w:ascii="Arial" w:hAnsi="Arial" w:cs="Arial"/>
          <w:lang w:eastAsia="ko-KR"/>
        </w:rPr>
        <w:t xml:space="preserve">_2026-09-16.md — </w:t>
      </w:r>
      <w:r w:rsidRPr="0053276A">
        <w:rPr>
          <w:rFonts w:ascii="Arial" w:eastAsia="맑은 고딕" w:hAnsi="Arial" w:cs="Arial"/>
          <w:lang w:eastAsia="ko-KR"/>
        </w:rPr>
        <w:t>팀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파이프라인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및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데이터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공급</w:t>
      </w:r>
      <w:r w:rsidRPr="0053276A">
        <w:rPr>
          <w:rFonts w:ascii="Arial" w:hAnsi="Arial" w:cs="Arial"/>
          <w:lang w:eastAsia="ko-KR"/>
        </w:rPr>
        <w:t xml:space="preserve"> </w:t>
      </w:r>
      <w:r w:rsidRPr="0053276A">
        <w:rPr>
          <w:rFonts w:ascii="Arial" w:eastAsia="맑은 고딕" w:hAnsi="Arial" w:cs="Arial"/>
          <w:lang w:eastAsia="ko-KR"/>
        </w:rPr>
        <w:t>현황</w:t>
      </w:r>
    </w:p>
    <w:p w14:paraId="2603BF60" w14:textId="77777777" w:rsidR="009C6EE1" w:rsidRPr="0053276A" w:rsidRDefault="00000000">
      <w:pPr>
        <w:pStyle w:val="a0"/>
        <w:spacing w:after="40"/>
        <w:ind w:left="283"/>
        <w:rPr>
          <w:rFonts w:ascii="Arial" w:hAnsi="Arial" w:cs="Arial"/>
        </w:rPr>
      </w:pPr>
      <w:r w:rsidRPr="0053276A">
        <w:rPr>
          <w:rFonts w:ascii="Arial" w:hAnsi="Arial" w:cs="Arial"/>
        </w:rPr>
        <w:t>encoder_dryrun_colab_1</w:t>
      </w:r>
      <w:r w:rsidRPr="0053276A">
        <w:rPr>
          <w:rFonts w:ascii="Arial" w:eastAsia="맑은 고딕" w:hAnsi="Arial" w:cs="Arial"/>
        </w:rPr>
        <w:t>차결과</w:t>
      </w:r>
      <w:r w:rsidRPr="0053276A">
        <w:rPr>
          <w:rFonts w:ascii="Arial" w:hAnsi="Arial" w:cs="Arial"/>
        </w:rPr>
        <w:t>.ipynb / encoder_dryrun_colab_2</w:t>
      </w:r>
      <w:r w:rsidRPr="0053276A">
        <w:rPr>
          <w:rFonts w:ascii="Arial" w:eastAsia="맑은 고딕" w:hAnsi="Arial" w:cs="Arial"/>
        </w:rPr>
        <w:t>차결과</w:t>
      </w:r>
      <w:r w:rsidRPr="0053276A">
        <w:rPr>
          <w:rFonts w:ascii="Arial" w:hAnsi="Arial" w:cs="Arial"/>
        </w:rPr>
        <w:t xml:space="preserve">.ipynb — </w:t>
      </w:r>
      <w:r w:rsidRPr="0053276A">
        <w:rPr>
          <w:rFonts w:ascii="Arial" w:eastAsia="맑은 고딕" w:hAnsi="Arial" w:cs="Arial"/>
        </w:rPr>
        <w:t>실제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코랩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드라이런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실행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로그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및</w:t>
      </w:r>
      <w:r w:rsidRPr="0053276A">
        <w:rPr>
          <w:rFonts w:ascii="Arial" w:hAnsi="Arial" w:cs="Arial"/>
        </w:rPr>
        <w:t xml:space="preserve"> dev </w:t>
      </w:r>
      <w:r w:rsidRPr="0053276A">
        <w:rPr>
          <w:rFonts w:ascii="Arial" w:eastAsia="맑은 고딕" w:hAnsi="Arial" w:cs="Arial"/>
        </w:rPr>
        <w:t>예측</w:t>
      </w:r>
      <w:r w:rsidRPr="0053276A">
        <w:rPr>
          <w:rFonts w:ascii="Arial" w:hAnsi="Arial" w:cs="Arial"/>
        </w:rPr>
        <w:t xml:space="preserve"> </w:t>
      </w:r>
      <w:r w:rsidRPr="0053276A">
        <w:rPr>
          <w:rFonts w:ascii="Arial" w:eastAsia="맑은 고딕" w:hAnsi="Arial" w:cs="Arial"/>
        </w:rPr>
        <w:t>결과</w:t>
      </w:r>
    </w:p>
    <w:sectPr w:rsidR="009C6EE1" w:rsidRPr="0053276A" w:rsidSect="00034616">
      <w:footerReference w:type="default" r:id="rId8"/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6D80" w14:textId="77777777" w:rsidR="009F6D2A" w:rsidRDefault="009F6D2A">
      <w:pPr>
        <w:spacing w:after="0" w:line="240" w:lineRule="auto"/>
      </w:pPr>
      <w:r>
        <w:separator/>
      </w:r>
    </w:p>
  </w:endnote>
  <w:endnote w:type="continuationSeparator" w:id="0">
    <w:p w14:paraId="4332299B" w14:textId="77777777" w:rsidR="009F6D2A" w:rsidRDefault="009F6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F52D" w14:textId="77777777" w:rsidR="009C6EE1" w:rsidRDefault="00000000">
    <w:pPr>
      <w:pStyle w:val="a6"/>
      <w:jc w:val="center"/>
      <w:rPr>
        <w:lang w:eastAsia="ko-KR"/>
      </w:rPr>
    </w:pPr>
    <w:r>
      <w:rPr>
        <w:color w:val="808080"/>
        <w:sz w:val="16"/>
        <w:lang w:eastAsia="ko-KR"/>
      </w:rPr>
      <w:t>CopyLane · 판정 코어 | 인코더 파인튜닝 기획서 v3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96D4" w14:textId="77777777" w:rsidR="009F6D2A" w:rsidRDefault="009F6D2A">
      <w:pPr>
        <w:spacing w:after="0" w:line="240" w:lineRule="auto"/>
      </w:pPr>
      <w:r>
        <w:separator/>
      </w:r>
    </w:p>
  </w:footnote>
  <w:footnote w:type="continuationSeparator" w:id="0">
    <w:p w14:paraId="52B34653" w14:textId="77777777" w:rsidR="009F6D2A" w:rsidRDefault="009F6D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400260">
    <w:abstractNumId w:val="8"/>
  </w:num>
  <w:num w:numId="2" w16cid:durableId="1303652427">
    <w:abstractNumId w:val="6"/>
  </w:num>
  <w:num w:numId="3" w16cid:durableId="1144539430">
    <w:abstractNumId w:val="5"/>
  </w:num>
  <w:num w:numId="4" w16cid:durableId="1204559450">
    <w:abstractNumId w:val="4"/>
  </w:num>
  <w:num w:numId="5" w16cid:durableId="481192052">
    <w:abstractNumId w:val="7"/>
  </w:num>
  <w:num w:numId="6" w16cid:durableId="414281058">
    <w:abstractNumId w:val="3"/>
  </w:num>
  <w:num w:numId="7" w16cid:durableId="614673678">
    <w:abstractNumId w:val="2"/>
  </w:num>
  <w:num w:numId="8" w16cid:durableId="2000037450">
    <w:abstractNumId w:val="1"/>
  </w:num>
  <w:num w:numId="9" w16cid:durableId="184150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2E4"/>
    <w:rsid w:val="0053276A"/>
    <w:rsid w:val="009C6EE1"/>
    <w:rsid w:val="009F6D2A"/>
    <w:rsid w:val="00AA1D8D"/>
    <w:rsid w:val="00B47730"/>
    <w:rsid w:val="00BC65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FC1DB"/>
  <w14:defaultImageDpi w14:val="300"/>
  <w15:docId w15:val="{BB2BAB58-EE19-4170-B332-EEB0AAEF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09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SKN 32기_3</cp:lastModifiedBy>
  <cp:revision>2</cp:revision>
  <dcterms:created xsi:type="dcterms:W3CDTF">2026-09-17T06:02:00Z</dcterms:created>
  <dcterms:modified xsi:type="dcterms:W3CDTF">2026-09-17T06:02:00Z</dcterms:modified>
  <cp:category/>
</cp:coreProperties>
</file>